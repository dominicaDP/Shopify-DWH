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Shopify DWH - Data Lineage Reference</w:t>
      </w:r>
    </w:p>
    <w:p>
      <w:r/>
      <w:r>
        <w:rPr>
          <w:b/>
        </w:rPr>
        <w:t>Version:</w:t>
      </w:r>
      <w:r>
        <w:t xml:space="preserve"> 2.0</w:t>
      </w:r>
    </w:p>
    <w:p>
      <w:r/>
      <w:r>
        <w:rPr>
          <w:b/>
        </w:rPr>
        <w:t>Last Updated:</w:t>
      </w:r>
      <w:r>
        <w:t xml:space="preserve"> 2026-02-04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Overview</w:t>
      </w:r>
    </w:p>
    <w:p>
      <w:r>
        <w:t>This document describes how data flows from Shopify API through staging to the data warehouse, including all transformations applied.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Complete Lineage Diagram</w:t>
      </w:r>
    </w:p>
    <w:p>
      <w:pPr>
        <w:ind w:left="360"/>
      </w:pPr>
      <w:r>
        <w:rPr>
          <w:rFonts w:ascii="Consolas" w:hAnsi="Consolas"/>
          <w:sz w:val="18"/>
        </w:rPr>
        <w:t>SHOPIFY API                    STAGING (STG)                           DATA WAREHOUSE (DWH)</w:t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orders ──────────────────────► stg_orders ─────────────────┬──────────► fact_order</w:t>
        <w:br/>
        <w:t xml:space="preserve">  │                                                        │              │</w:t>
        <w:br/>
        <w:t xml:space="preserve">  ├── lineItems ─────────────► stg_order_line_items ───────┼──────────► fact_order_line_item</w:t>
        <w:br/>
        <w:t xml:space="preserve">  │                                                        │</w:t>
        <w:br/>
        <w:t xml:space="preserve">  ├── transactions ──────────► stg_order_transactions ─────┤ (pivot)</w:t>
        <w:br/>
        <w:t xml:space="preserve">  │                                                        │</w:t>
        <w:br/>
        <w:t xml:space="preserve">  ├── taxLines ──────────────► stg_order_tax_lines ────────┤ (pivot)</w:t>
        <w:br/>
        <w:t xml:space="preserve">  │                                                        │</w:t>
        <w:br/>
        <w:t xml:space="preserve">  ├── discountApplications ──► stg_order_discount_apps ────┤ (pivot)</w:t>
        <w:br/>
        <w:t xml:space="preserve">  │                                                        │</w:t>
        <w:br/>
        <w:t xml:space="preserve">  ├── shippingLines ─────────► stg_order_shipping_lines ───┘ (pivot)</w:t>
        <w:br/>
        <w:t xml:space="preserve">  │</w:t>
        <w:br/>
        <w:t xml:space="preserve">  ├── fulfillments ──────────► stg_fulfillments ───────────┬──────────► fact_fulfillment</w:t>
        <w:br/>
        <w:t xml:space="preserve">  │       │                                                │</w:t>
        <w:br/>
        <w:t xml:space="preserve">  │       └── lineItems ─────► stg_fulfillment_line_items ─┘</w:t>
        <w:br/>
        <w:t xml:space="preserve">  │</w:t>
        <w:br/>
        <w:t xml:space="preserve">  ├── refunds ───────────────► stg_refunds ────────────────┬──────────► fact_refund</w:t>
        <w:br/>
        <w:t xml:space="preserve">  │       │                                                │</w:t>
        <w:br/>
        <w:t xml:space="preserve">  │       └── refundLineItems► stg_refund_line_items ──────┘</w:t>
        <w:br/>
        <w:t xml:space="preserve">  │</w:t>
        <w:br/>
        <w:t xml:space="preserve">  └── shippingAddress ───────► (embedded in stg_orders) ───────────────► dim_geography</w:t>
        <w:br/>
        <w:t xml:space="preserve">      billingAddress</w:t>
        <w:br/>
        <w:br/>
        <w:br/>
        <w:t>customers ───────────────────► stg_customers ──────────────────────────► dim_customer</w:t>
        <w:br/>
        <w:t xml:space="preserve">                                    │                                      │</w:t>
        <w:br/>
        <w:t xml:space="preserve">                                    └── + aggregations from stg_orders ────┘</w:t>
        <w:br/>
        <w:t xml:space="preserve">                                        + RFM scoring</w:t>
        <w:br/>
        <w:br/>
        <w:br/>
        <w:t>productVariants ─────────────► stg_product_variants ───────┬───────────► dim_product</w:t>
        <w:br/>
        <w:t xml:space="preserve">  │                                                        │</w:t>
        <w:br/>
        <w:t xml:space="preserve">  └── product ───────────────► stg_products ───────────────┘</w:t>
        <w:br/>
        <w:br/>
        <w:br/>
        <w:t>codeDiscountNodes ───────────► stg_discount_codes ─────────────────────► dim_discount</w:t>
        <w:br/>
        <w:br/>
        <w:br/>
        <w:t>locations ───────────────────► stg_locations ──────────────────────────► dim_location</w:t>
        <w:br/>
        <w:br/>
        <w:br/>
        <w:t>inventoryLevels ─────────────► stg_inventory_levels ───────────────────► fact_inventory_snapshot</w:t>
        <w:br/>
        <w:br/>
        <w:br/>
        <w:t>abandonedCheckouts ──────────► stg_abandoned_checkouts ────────────────► (analytics/reporting)</w:t>
        <w:br/>
        <w:br/>
        <w:br/>
        <w:t>(generated) ─────────────────────────────────────────────────────────────► dim_date</w:t>
        <w:br/>
        <w:t xml:space="preserve">                                                                          dim_time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Transformation Types</w:t>
      </w:r>
    </w:p>
    <w:p>
      <w:pPr>
        <w:pStyle w:val="Heading2"/>
      </w:pPr>
      <w:r>
        <w:t>1. GID Extraction</w:t>
      </w:r>
    </w:p>
    <w:p>
      <w:r>
        <w:t xml:space="preserve">Shopify returns Global IDs (GIDs) like </w:t>
      </w:r>
      <w:r>
        <w:rPr>
          <w:rFonts w:ascii="Consolas" w:hAnsi="Consolas"/>
          <w:sz w:val="20"/>
        </w:rPr>
        <w:t>gid://shopify/Order/123456789</w:t>
      </w:r>
      <w:r>
        <w:t>. We extract the numeric ID.</w:t>
      </w:r>
    </w:p>
    <w:p>
      <w:r/>
      <w:r>
        <w:rPr>
          <w:b/>
        </w:rPr>
        <w:t>Input:</w:t>
      </w:r>
      <w:r>
        <w:t xml:space="preserve"> `gid://shopify/Order/123456789`</w:t>
      </w:r>
    </w:p>
    <w:p>
      <w:r/>
      <w:r>
        <w:rPr>
          <w:b/>
        </w:rPr>
        <w:t>Output:</w:t>
      </w:r>
      <w:r>
        <w:t xml:space="preserve"> `123456789`</w:t>
      </w:r>
    </w:p>
    <w:p>
      <w:r/>
      <w:r>
        <w:rPr>
          <w:b/>
        </w:rPr>
        <w:t>SQL:</w:t>
      </w:r>
      <w:r/>
    </w:p>
    <w:p>
      <w:pPr>
        <w:ind w:left="360"/>
      </w:pPr>
      <w:r>
        <w:rPr>
          <w:rFonts w:ascii="Consolas" w:hAnsi="Consolas"/>
          <w:sz w:val="18"/>
        </w:rPr>
        <w:t>REGEXP_SUBSTR(id, '[0-9]+$') AS order_id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Date Key Generation</w:t>
      </w:r>
    </w:p>
    <w:p>
      <w:r>
        <w:t>Convert timestamps to integer date keys for dim_date joins.</w:t>
      </w:r>
    </w:p>
    <w:p>
      <w:r/>
      <w:r>
        <w:rPr>
          <w:b/>
        </w:rPr>
        <w:t>Input:</w:t>
      </w:r>
      <w:r>
        <w:t xml:space="preserve"> `2026-02-04T14:30:00Z`</w:t>
      </w:r>
    </w:p>
    <w:p>
      <w:r/>
      <w:r>
        <w:rPr>
          <w:b/>
        </w:rPr>
        <w:t>Output:</w:t>
      </w:r>
      <w:r>
        <w:t xml:space="preserve"> `20260204`</w:t>
      </w:r>
    </w:p>
    <w:p>
      <w:r/>
      <w:r>
        <w:rPr>
          <w:b/>
        </w:rPr>
        <w:t>SQL:</w:t>
      </w:r>
      <w:r/>
    </w:p>
    <w:p>
      <w:pPr>
        <w:ind w:left="360"/>
      </w:pPr>
      <w:r>
        <w:rPr>
          <w:rFonts w:ascii="Consolas" w:hAnsi="Consolas"/>
          <w:sz w:val="18"/>
        </w:rPr>
        <w:t>CAST(TO_CHAR(created_at, 'YYYYMMDD') AS INT) AS order_date_key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Time Key Generation</w:t>
      </w:r>
    </w:p>
    <w:p>
      <w:r>
        <w:t>Extract hour (0-23) for dim_time joins.</w:t>
      </w:r>
    </w:p>
    <w:p>
      <w:r/>
      <w:r>
        <w:rPr>
          <w:b/>
        </w:rPr>
        <w:t>Input:</w:t>
      </w:r>
      <w:r>
        <w:t xml:space="preserve"> `2026-02-04T14:30:00Z`</w:t>
      </w:r>
    </w:p>
    <w:p>
      <w:r/>
      <w:r>
        <w:rPr>
          <w:b/>
        </w:rPr>
        <w:t>Output:</w:t>
      </w:r>
      <w:r>
        <w:t xml:space="preserve"> `14`</w:t>
      </w:r>
    </w:p>
    <w:p>
      <w:r/>
      <w:r>
        <w:rPr>
          <w:b/>
        </w:rPr>
        <w:t>SQL:</w:t>
      </w:r>
      <w:r/>
    </w:p>
    <w:p>
      <w:pPr>
        <w:ind w:left="360"/>
      </w:pPr>
      <w:r>
        <w:rPr>
          <w:rFonts w:ascii="Consolas" w:hAnsi="Consolas"/>
          <w:sz w:val="18"/>
        </w:rPr>
        <w:t>EXTRACT(HOUR FROM created_at) AS order_time_key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Money Extraction</w:t>
      </w:r>
    </w:p>
    <w:p>
      <w:r>
        <w:t>Shopify returns MoneyBag with shopMoney and presentmentMoney. We use shopMoney (merchant's currency).</w:t>
      </w:r>
    </w:p>
    <w:p>
      <w:r/>
      <w:r>
        <w:rPr>
          <w:b/>
        </w:rPr>
        <w:t>Input:</w:t>
      </w:r>
      <w:r/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"totalPriceSet": {</w:t>
        <w:br/>
        <w:t xml:space="preserve">    "shopMoney": { "amount": "199.99", "currencyCode": "ZAR" },</w:t>
        <w:br/>
        <w:t xml:space="preserve">    "presentmentMoney": { "amount": "199.99", "currencyCode": "ZAR" }</w:t>
        <w:br/>
        <w:t xml:space="preserve">  }</w:t>
        <w:br/>
        <w:t>}</w:t>
      </w:r>
    </w:p>
    <w:p>
      <w:r/>
      <w:r>
        <w:rPr>
          <w:b/>
        </w:rPr>
        <w:t>Output:</w:t>
      </w:r>
      <w:r>
        <w:t xml:space="preserve"> `199.99` (DECIMAL)</w:t>
      </w:r>
    </w:p>
    <w:p>
      <w:r/>
      <w:r>
        <w:rPr>
          <w:b/>
        </w:rPr>
        <w:t>SQL:</w:t>
      </w:r>
      <w:r/>
    </w:p>
    <w:p>
      <w:pPr>
        <w:ind w:left="360"/>
      </w:pPr>
      <w:r>
        <w:rPr>
          <w:rFonts w:ascii="Consolas" w:hAnsi="Consolas"/>
          <w:sz w:val="18"/>
        </w:rPr>
        <w:t>CAST(total_price_set-&gt;&gt;'shopMoney'-&gt;&gt;'amount' AS DECIMAL(18,2)) AS total_amount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Marketing State Mapping</w:t>
      </w:r>
    </w:p>
    <w:p>
      <w:r>
        <w:t>Map Shopify marketing states to boolean flags.</w:t>
      </w:r>
    </w:p>
    <w:p>
      <w:r/>
      <w:r>
        <w:rPr>
          <w:b/>
        </w:rPr>
        <w:t>Input:</w:t>
      </w:r>
      <w:r>
        <w:t xml:space="preserve"> `SUBSCRIBED`, `PENDING`, `UNSUBSCRIBED`, `NOT_SUBSCRIBED`</w:t>
      </w:r>
    </w:p>
    <w:p>
      <w:r/>
      <w:r>
        <w:rPr>
          <w:b/>
        </w:rPr>
        <w:t>Output:</w:t>
      </w:r>
      <w:r>
        <w:t xml:space="preserve"> `TRUE` or `FALSE`</w:t>
      </w:r>
    </w:p>
    <w:p>
      <w:r/>
      <w:r>
        <w:rPr>
          <w:b/>
        </w:rPr>
        <w:t>SQL:</w:t>
      </w:r>
      <w:r/>
    </w:p>
    <w:p>
      <w:pPr>
        <w:ind w:left="360"/>
      </w:pPr>
      <w:r>
        <w:rPr>
          <w:rFonts w:ascii="Consolas" w:hAnsi="Consolas"/>
          <w:sz w:val="18"/>
        </w:rPr>
        <w:t>CASE</w:t>
        <w:br/>
        <w:t xml:space="preserve">  WHEN email_marketing_state IN ('SUBSCRIBED', 'PENDING') THEN TRUE</w:t>
        <w:br/>
        <w:t xml:space="preserve">  ELSE FALSE</w:t>
        <w:br/>
        <w:t>END AS accepts_email_marketing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Address Hashing</w:t>
      </w:r>
    </w:p>
    <w:p>
      <w:r>
        <w:t>Generate hash for dim_geography deduplication.</w:t>
      </w:r>
    </w:p>
    <w:p>
      <w:r/>
      <w:r>
        <w:rPr>
          <w:b/>
        </w:rPr>
        <w:t>SQL:</w:t>
      </w:r>
      <w:r/>
    </w:p>
    <w:p>
      <w:pPr>
        <w:ind w:left="360"/>
      </w:pPr>
      <w:r>
        <w:rPr>
          <w:rFonts w:ascii="Consolas" w:hAnsi="Consolas"/>
          <w:sz w:val="18"/>
        </w:rPr>
        <w:t>MD5(CONCAT(</w:t>
        <w:br/>
        <w:t xml:space="preserve">  COALESCE(city, ''),</w:t>
        <w:br/>
        <w:t xml:space="preserve">  COALESCE(province, ''),</w:t>
        <w:br/>
        <w:t xml:space="preserve">  COALESCE(country, ''),</w:t>
        <w:br/>
        <w:t xml:space="preserve">  COALESCE(zip, '')</w:t>
        <w:br/>
        <w:t>)) AS address_hash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Customer Segment Logic</w:t>
      </w:r>
    </w:p>
    <w:p>
      <w:r>
        <w:t>Assign customer segments based on recency and order count.</w:t>
      </w:r>
    </w:p>
    <w:p>
      <w:r/>
      <w:r>
        <w:rPr>
          <w:b/>
        </w:rPr>
        <w:t>SQL:</w:t>
      </w:r>
      <w:r/>
    </w:p>
    <w:p>
      <w:pPr>
        <w:ind w:left="360"/>
      </w:pPr>
      <w:r>
        <w:rPr>
          <w:rFonts w:ascii="Consolas" w:hAnsi="Consolas"/>
          <w:sz w:val="18"/>
        </w:rPr>
        <w:t>CASE</w:t>
        <w:br/>
        <w:t xml:space="preserve">  WHEN first_order_date &gt;= CURRENT_DATE - INTERVAL '30 days' THEN 'New'</w:t>
        <w:br/>
        <w:t xml:space="preserve">  WHEN days_since_last_order &lt;= 90 THEN 'Active'</w:t>
        <w:br/>
        <w:t xml:space="preserve">  WHEN days_since_last_order &lt;= 180 THEN 'At-Risk'</w:t>
        <w:br/>
        <w:t xml:space="preserve">  ELSE 'Lapsed'</w:t>
        <w:br/>
        <w:t>END AS customer_segment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RFM Score Calculation</w:t>
      </w:r>
    </w:p>
    <w:p>
      <w:r>
        <w:t>Calculate quintile scores for Recency, Frequency, Monetary.</w:t>
      </w:r>
    </w:p>
    <w:p>
      <w:r/>
      <w:r>
        <w:rPr>
          <w:b/>
        </w:rPr>
        <w:t>SQL:</w:t>
      </w:r>
      <w:r/>
    </w:p>
    <w:p>
      <w:pPr>
        <w:ind w:left="360"/>
      </w:pPr>
      <w:r>
        <w:rPr>
          <w:rFonts w:ascii="Consolas" w:hAnsi="Consolas"/>
          <w:sz w:val="18"/>
        </w:rPr>
        <w:t>-- Recency: Lower days = Higher score (5 is best)</w:t>
        <w:br/>
        <w:t>NTILE(5) OVER (ORDER BY days_since_last_order ASC) AS rfm_recency_score,</w:t>
        <w:br/>
        <w:br/>
        <w:t>-- Frequency: Higher orders = Higher score</w:t>
        <w:br/>
        <w:t>NTILE(5) OVER (ORDER BY lifetime_order_count DESC) AS rfm_frequency_score,</w:t>
        <w:br/>
        <w:br/>
        <w:t>-- Monetary: Higher spend = Higher score</w:t>
        <w:br/>
        <w:t>NTILE(5) OVER (ORDER BY lifetime_revenue DESC) AS rfm_monetary_score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Fulfillment Time Calculation</w:t>
      </w:r>
    </w:p>
    <w:p>
      <w:r>
        <w:t>Calculate hours/days from order to fulfillment.</w:t>
      </w:r>
    </w:p>
    <w:p>
      <w:r/>
      <w:r>
        <w:rPr>
          <w:b/>
        </w:rPr>
        <w:t>SQL:</w:t>
      </w:r>
      <w:r/>
    </w:p>
    <w:p>
      <w:pPr>
        <w:ind w:left="360"/>
      </w:pPr>
      <w:r>
        <w:rPr>
          <w:rFonts w:ascii="Consolas" w:hAnsi="Consolas"/>
          <w:sz w:val="18"/>
        </w:rPr>
        <w:t>EXTRACT(EPOCH FROM (fulfillment_created_at - order_created_at)) / 3600</w:t>
        <w:br/>
        <w:t xml:space="preserve">  AS fulfillment_time_hours,</w:t>
        <w:br/>
        <w:br/>
        <w:t>EXTRACT(EPOCH FROM (fulfillment_created_at - order_created_at)) / 86400</w:t>
        <w:br/>
        <w:t xml:space="preserve">  AS fulfillment_time_days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Gross Margin Calculation</w:t>
      </w:r>
    </w:p>
    <w:p>
      <w:r>
        <w:t>Calculate margin per line item.</w:t>
      </w:r>
    </w:p>
    <w:p>
      <w:r/>
      <w:r>
        <w:rPr>
          <w:b/>
        </w:rPr>
        <w:t>SQL:</w:t>
      </w:r>
      <w:r/>
    </w:p>
    <w:p>
      <w:pPr>
        <w:ind w:left="360"/>
      </w:pPr>
      <w:r>
        <w:rPr>
          <w:rFonts w:ascii="Consolas" w:hAnsi="Consolas"/>
          <w:sz w:val="18"/>
        </w:rPr>
        <w:t>net_amount - (quantity_ordered * unit_cost) AS gross_margin,</w:t>
        <w:br/>
        <w:br/>
        <w:t>CASE</w:t>
        <w:br/>
        <w:t xml:space="preserve">  WHEN net_amount &gt; 0</w:t>
        <w:br/>
        <w:t xml:space="preserve">  THEN (net_amount - (quantity_ordered * unit_cost)) / net_amount * 100</w:t>
        <w:br/>
        <w:t xml:space="preserve">  ELSE 0</w:t>
        <w:br/>
        <w:t>END AS gross_margin_percent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Pivot Transformations</w:t>
      </w:r>
    </w:p>
    <w:p>
      <w:pPr>
        <w:pStyle w:val="Heading2"/>
      </w:pPr>
      <w:r>
        <w:t>Payments Pivot (stg_order_transactions → fact_order)</w:t>
      </w:r>
    </w:p>
    <w:p>
      <w:r/>
      <w:r>
        <w:rPr>
          <w:b/>
        </w:rPr>
        <w:t>Why:</w:t>
      </w:r>
      <w:r>
        <w:t xml:space="preserve"> Orders can have multiple payments (credit card + gift card). We pivot rows to columns.</w:t>
      </w:r>
    </w:p>
    <w:p>
      <w:r/>
      <w:r>
        <w:rPr>
          <w:b/>
        </w:rPr>
        <w:t>Input (rows):</w:t>
      </w:r>
      <w:r/>
    </w:p>
    <w:p>
      <w:pPr>
        <w:ind w:left="360"/>
      </w:pPr>
      <w:r>
        <w:rPr>
          <w:rFonts w:ascii="Consolas" w:hAnsi="Consolas"/>
          <w:sz w:val="18"/>
        </w:rPr>
        <w:t>order_id | kind | gateway          | amount</w:t>
        <w:br/>
        <w:t>---------|------|------------------|--------</w:t>
        <w:br/>
        <w:t>1001     | SALE | shopify_payments | 150.00</w:t>
        <w:br/>
        <w:t>1001     | SALE | gift_card        | 50.00</w:t>
      </w:r>
    </w:p>
    <w:p>
      <w:r/>
      <w:r>
        <w:rPr>
          <w:b/>
        </w:rPr>
        <w:t>Transformation SQL:</w:t>
      </w:r>
      <w:r/>
    </w:p>
    <w:p>
      <w:pPr>
        <w:ind w:left="360"/>
      </w:pPr>
      <w:r>
        <w:rPr>
          <w:rFonts w:ascii="Consolas" w:hAnsi="Consolas"/>
          <w:sz w:val="18"/>
        </w:rPr>
        <w:t>SELECT</w:t>
        <w:br/>
        <w:t xml:space="preserve">    order_id,</w:t>
        <w:br/>
        <w:t xml:space="preserve">    MAX(CASE WHEN rn = 1 THEN gateway END) AS payment_1_gateway,</w:t>
        <w:br/>
        <w:t xml:space="preserve">    MAX(CASE WHEN rn = 1 THEN amount END) AS payment_1_amount,</w:t>
        <w:br/>
        <w:t xml:space="preserve">    MAX(CASE WHEN rn = 2 THEN gateway END) AS payment_2_gateway,</w:t>
        <w:br/>
        <w:t xml:space="preserve">    MAX(CASE WHEN rn = 2 THEN amount END) AS payment_2_amount,</w:t>
        <w:br/>
        <w:t xml:space="preserve">    MAX(CASE WHEN rn = 3 THEN gateway END) AS payment_3_gateway,</w:t>
        <w:br/>
        <w:t xml:space="preserve">    MAX(CASE WHEN rn = 3 THEN amount END) AS payment_3_amount,</w:t>
        <w:br/>
        <w:t xml:space="preserve">    COUNT(*) AS total_payment_count</w:t>
        <w:br/>
        <w:t>FROM (</w:t>
        <w:br/>
        <w:t xml:space="preserve">    SELECT *,</w:t>
        <w:br/>
        <w:t xml:space="preserve">           ROW_NUMBER() OVER (PARTITION BY order_id ORDER BY created_at) AS rn</w:t>
        <w:br/>
        <w:t xml:space="preserve">    FROM stg_order_transactions</w:t>
        <w:br/>
        <w:t xml:space="preserve">    WHERE kind = 'SALE' AND status = 'SUCCESS'</w:t>
        <w:br/>
        <w:t>) t</w:t>
        <w:br/>
        <w:t>GROUP BY order_id</w:t>
      </w:r>
    </w:p>
    <w:p>
      <w:r/>
      <w:r>
        <w:rPr>
          <w:b/>
        </w:rPr>
        <w:t>Output (columns):</w:t>
      </w:r>
      <w:r/>
    </w:p>
    <w:p>
      <w:pPr>
        <w:ind w:left="360"/>
      </w:pPr>
      <w:r>
        <w:rPr>
          <w:rFonts w:ascii="Consolas" w:hAnsi="Consolas"/>
          <w:sz w:val="18"/>
        </w:rPr>
        <w:t>order_id | payment_1_gateway | payment_1_amount | payment_2_gateway | payment_2_amount | total_payment_count</w:t>
        <w:br/>
        <w:t>---------|-------------------|------------------|-------------------|------------------|--------------------</w:t>
        <w:br/>
        <w:t>1001     | shopify_payments  | 150.00           | gift_card         | 50.00            | 2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Taxes Pivot (stg_order_tax_lines → fact_order)</w:t>
      </w:r>
    </w:p>
    <w:p>
      <w:r/>
      <w:r>
        <w:rPr>
          <w:b/>
        </w:rPr>
        <w:t>Why:</w:t>
      </w:r>
      <w:r>
        <w:t xml:space="preserve"> Orders can have multiple tax types (VAT, levy). We pivot to columns.</w:t>
      </w:r>
    </w:p>
    <w:p>
      <w:r/>
      <w:r>
        <w:rPr>
          <w:b/>
        </w:rPr>
        <w:t>Input (rows):</w:t>
      </w:r>
      <w:r/>
    </w:p>
    <w:p>
      <w:pPr>
        <w:ind w:left="360"/>
      </w:pPr>
      <w:r>
        <w:rPr>
          <w:rFonts w:ascii="Consolas" w:hAnsi="Consolas"/>
          <w:sz w:val="18"/>
        </w:rPr>
        <w:t>order_id | line_number | title | rate   | price</w:t>
        <w:br/>
        <w:t>---------|-------------|-------|--------|------</w:t>
        <w:br/>
        <w:t>1001     | 1           | VAT   | 0.1500 | 30.00</w:t>
        <w:br/>
        <w:t>1001     | 2           | Levy  | 0.0100 | 2.00</w:t>
      </w:r>
    </w:p>
    <w:p>
      <w:r/>
      <w:r>
        <w:rPr>
          <w:b/>
        </w:rPr>
        <w:t>Transformation SQL:</w:t>
      </w:r>
      <w:r/>
    </w:p>
    <w:p>
      <w:pPr>
        <w:ind w:left="360"/>
      </w:pPr>
      <w:r>
        <w:rPr>
          <w:rFonts w:ascii="Consolas" w:hAnsi="Consolas"/>
          <w:sz w:val="18"/>
        </w:rPr>
        <w:t>SELECT</w:t>
        <w:br/>
        <w:t xml:space="preserve">    order_id,</w:t>
        <w:br/>
        <w:t xml:space="preserve">    MAX(CASE WHEN line_number = 1 THEN title END) AS tax_1_name,</w:t>
        <w:br/>
        <w:t xml:space="preserve">    MAX(CASE WHEN line_number = 1 THEN rate END) AS tax_1_rate,</w:t>
        <w:br/>
        <w:t xml:space="preserve">    MAX(CASE WHEN line_number = 1 THEN price END) AS tax_1_amount,</w:t>
        <w:br/>
        <w:t xml:space="preserve">    MAX(CASE WHEN line_number = 2 THEN title END) AS tax_2_name,</w:t>
        <w:br/>
        <w:t xml:space="preserve">    MAX(CASE WHEN line_number = 2 THEN rate END) AS tax_2_rate,</w:t>
        <w:br/>
        <w:t xml:space="preserve">    MAX(CASE WHEN line_number = 2 THEN price END) AS tax_2_amount</w:t>
        <w:br/>
        <w:t>FROM stg_order_tax_lines</w:t>
        <w:br/>
        <w:t>GROUP BY order_id</w:t>
      </w:r>
    </w:p>
    <w:p>
      <w:r/>
      <w:r>
        <w:rPr>
          <w:b/>
        </w:rPr>
        <w:t>Output (columns):</w:t>
      </w:r>
      <w:r/>
    </w:p>
    <w:p>
      <w:pPr>
        <w:ind w:left="360"/>
      </w:pPr>
      <w:r>
        <w:rPr>
          <w:rFonts w:ascii="Consolas" w:hAnsi="Consolas"/>
          <w:sz w:val="18"/>
        </w:rPr>
        <w:t>order_id | tax_1_name | tax_1_rate | tax_1_amount | tax_2_name | tax_2_rate | tax_2_amount</w:t>
        <w:br/>
        <w:t>---------|------------|------------|--------------|------------|------------|-------------</w:t>
        <w:br/>
        <w:t>1001     | VAT        | 0.1500     | 30.00        | Levy       | 0.0100     | 2.00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Discounts Pivot (stg_order_discount_applications → fact_order)</w:t>
      </w:r>
    </w:p>
    <w:p>
      <w:r/>
      <w:r>
        <w:rPr>
          <w:b/>
        </w:rPr>
        <w:t>Why:</w:t>
      </w:r>
      <w:r>
        <w:t xml:space="preserve"> Orders can have multiple discounts. We pivot to columns.</w:t>
      </w:r>
    </w:p>
    <w:p>
      <w:r/>
      <w:r>
        <w:rPr>
          <w:b/>
        </w:rPr>
        <w:t>Input (rows):</w:t>
      </w:r>
      <w:r/>
    </w:p>
    <w:p>
      <w:pPr>
        <w:ind w:left="360"/>
      </w:pPr>
      <w:r>
        <w:rPr>
          <w:rFonts w:ascii="Consolas" w:hAnsi="Consolas"/>
          <w:sz w:val="18"/>
        </w:rPr>
        <w:t>order_id | line_number | code      | value_type | value_amount | value_percentage</w:t>
        <w:br/>
        <w:t>---------|-------------|-----------|------------|--------------|------------------</w:t>
        <w:br/>
        <w:t>1001     | 1           | SAVE20    | percentage | NULL         | 20.00</w:t>
        <w:br/>
        <w:t>1001     | 2           | FREESHIP  | fixed      | 50.00        | NULL</w:t>
      </w:r>
    </w:p>
    <w:p>
      <w:r/>
      <w:r>
        <w:rPr>
          <w:b/>
        </w:rPr>
        <w:t>Transformation SQL:</w:t>
      </w:r>
      <w:r/>
    </w:p>
    <w:p>
      <w:pPr>
        <w:ind w:left="360"/>
      </w:pPr>
      <w:r>
        <w:rPr>
          <w:rFonts w:ascii="Consolas" w:hAnsi="Consolas"/>
          <w:sz w:val="18"/>
        </w:rPr>
        <w:t>SELECT</w:t>
        <w:br/>
        <w:t xml:space="preserve">    order_id,</w:t>
        <w:br/>
        <w:t xml:space="preserve">    MAX(CASE WHEN line_number = 1 THEN code END) AS discount_1_code,</w:t>
        <w:br/>
        <w:t xml:space="preserve">    MAX(CASE WHEN line_number = 1 THEN</w:t>
        <w:br/>
        <w:t xml:space="preserve">        CASE WHEN value_percentage IS NOT NULL THEN 'percentage' ELSE 'fixed' END</w:t>
        <w:br/>
        <w:t xml:space="preserve">    END) AS discount_1_type,</w:t>
        <w:br/>
        <w:t xml:space="preserve">    MAX(CASE WHEN line_number = 1 THEN</w:t>
        <w:br/>
        <w:t xml:space="preserve">        COALESCE(value_amount, value_percentage)</w:t>
        <w:br/>
        <w:t xml:space="preserve">    END) AS discount_1_amount,</w:t>
        <w:br/>
        <w:t xml:space="preserve">    MAX(CASE WHEN line_number = 2 THEN code END) AS discount_2_code,</w:t>
        <w:br/>
        <w:t xml:space="preserve">    MAX(CASE WHEN line_number = 2 THEN</w:t>
        <w:br/>
        <w:t xml:space="preserve">        CASE WHEN value_percentage IS NOT NULL THEN 'percentage' ELSE 'fixed' END</w:t>
        <w:br/>
        <w:t xml:space="preserve">    END) AS discount_2_type,</w:t>
        <w:br/>
        <w:t xml:space="preserve">    MAX(CASE WHEN line_number = 2 THEN</w:t>
        <w:br/>
        <w:t xml:space="preserve">        COALESCE(value_amount, value_percentage)</w:t>
        <w:br/>
        <w:t xml:space="preserve">    END) AS discount_2_amount</w:t>
        <w:br/>
        <w:t>FROM stg_order_discount_applications</w:t>
        <w:br/>
        <w:t>GROUP BY order_id</w:t>
      </w:r>
    </w:p>
    <w:p>
      <w:r/>
      <w:r>
        <w:rPr>
          <w:b/>
        </w:rPr>
        <w:t>Output (columns):</w:t>
      </w:r>
      <w:r/>
    </w:p>
    <w:p>
      <w:pPr>
        <w:ind w:left="360"/>
      </w:pPr>
      <w:r>
        <w:rPr>
          <w:rFonts w:ascii="Consolas" w:hAnsi="Consolas"/>
          <w:sz w:val="18"/>
        </w:rPr>
        <w:t>order_id | discount_1_code | discount_1_type | discount_1_amount | discount_2_code | discount_2_type | discount_2_amount</w:t>
        <w:br/>
        <w:t>---------|-----------------|-----------------|-------------------|-----------------|-----------------|-------------------</w:t>
        <w:br/>
        <w:t>1001     | SAVE20          | percentage      | 20.00             | FREESHIP        | fixed           | 50.00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Transformation Summary by Target Table</w:t>
      </w:r>
    </w:p>
    <w:p>
      <w:pPr>
        <w:pStyle w:val="Heading2"/>
      </w:pPr>
      <w:r>
        <w:t>fact_order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 Table(s)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Transformation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Column(s)</w:t>
            </w:r>
          </w:p>
        </w:tc>
      </w:tr>
      <w:tr>
        <w:tc>
          <w:tcPr>
            <w:tcW w:type="dxa" w:w="2880"/>
          </w:tcPr>
          <w:p>
            <w:r>
              <w:t>stg_orders</w:t>
            </w:r>
          </w:p>
        </w:tc>
        <w:tc>
          <w:tcPr>
            <w:tcW w:type="dxa" w:w="2880"/>
          </w:tcPr>
          <w:p>
            <w:r>
              <w:t>Direct mapping</w:t>
            </w:r>
          </w:p>
        </w:tc>
        <w:tc>
          <w:tcPr>
            <w:tcW w:type="dxa" w:w="2880"/>
          </w:tcPr>
          <w:p>
            <w:r>
              <w:t>order_id, timestamps, amounts</w:t>
            </w:r>
          </w:p>
        </w:tc>
      </w:tr>
      <w:tr>
        <w:tc>
          <w:tcPr>
            <w:tcW w:type="dxa" w:w="2880"/>
          </w:tcPr>
          <w:p>
            <w:r>
              <w:t>stg_orders</w:t>
            </w:r>
          </w:p>
        </w:tc>
        <w:tc>
          <w:tcPr>
            <w:tcW w:type="dxa" w:w="2880"/>
          </w:tcPr>
          <w:p>
            <w:r>
              <w:t>extract_id()</w:t>
            </w:r>
          </w:p>
        </w:tc>
        <w:tc>
          <w:tcPr>
            <w:tcW w:type="dxa" w:w="2880"/>
          </w:tcPr>
          <w:p>
            <w:r>
              <w:t>order_id</w:t>
            </w:r>
          </w:p>
        </w:tc>
      </w:tr>
      <w:tr>
        <w:tc>
          <w:tcPr>
            <w:tcW w:type="dxa" w:w="2880"/>
          </w:tcPr>
          <w:p>
            <w:r>
              <w:t>stg_orders</w:t>
            </w:r>
          </w:p>
        </w:tc>
        <w:tc>
          <w:tcPr>
            <w:tcW w:type="dxa" w:w="2880"/>
          </w:tcPr>
          <w:p>
            <w:r>
              <w:t>to_date_key()</w:t>
            </w:r>
          </w:p>
        </w:tc>
        <w:tc>
          <w:tcPr>
            <w:tcW w:type="dxa" w:w="2880"/>
          </w:tcPr>
          <w:p>
            <w:r>
              <w:t>order_date_key</w:t>
            </w:r>
          </w:p>
        </w:tc>
      </w:tr>
      <w:tr>
        <w:tc>
          <w:tcPr>
            <w:tcW w:type="dxa" w:w="2880"/>
          </w:tcPr>
          <w:p>
            <w:r>
              <w:t>stg_orders</w:t>
            </w:r>
          </w:p>
        </w:tc>
        <w:tc>
          <w:tcPr>
            <w:tcW w:type="dxa" w:w="2880"/>
          </w:tcPr>
          <w:p>
            <w:r>
              <w:t>to_time_key()</w:t>
            </w:r>
          </w:p>
        </w:tc>
        <w:tc>
          <w:tcPr>
            <w:tcW w:type="dxa" w:w="2880"/>
          </w:tcPr>
          <w:p>
            <w:r>
              <w:t>order_time_key</w:t>
            </w:r>
          </w:p>
        </w:tc>
      </w:tr>
      <w:tr>
        <w:tc>
          <w:tcPr>
            <w:tcW w:type="dxa" w:w="2880"/>
          </w:tcPr>
          <w:p>
            <w:r>
              <w:t>stg_orders.customer_id</w:t>
            </w:r>
          </w:p>
        </w:tc>
        <w:tc>
          <w:tcPr>
            <w:tcW w:type="dxa" w:w="2880"/>
          </w:tcPr>
          <w:p>
            <w:r>
              <w:t>FK lookup</w:t>
            </w:r>
          </w:p>
        </w:tc>
        <w:tc>
          <w:tcPr>
            <w:tcW w:type="dxa" w:w="2880"/>
          </w:tcPr>
          <w:p>
            <w:r>
              <w:t>customer_key</w:t>
            </w:r>
          </w:p>
        </w:tc>
      </w:tr>
      <w:tr>
        <w:tc>
          <w:tcPr>
            <w:tcW w:type="dxa" w:w="2880"/>
          </w:tcPr>
          <w:p>
            <w:r>
              <w:t>stg_orders.shipping_address</w:t>
            </w:r>
          </w:p>
        </w:tc>
        <w:tc>
          <w:tcPr>
            <w:tcW w:type="dxa" w:w="2880"/>
          </w:tcPr>
          <w:p>
            <w:r>
              <w:t>hash + lookup</w:t>
            </w:r>
          </w:p>
        </w:tc>
        <w:tc>
          <w:tcPr>
            <w:tcW w:type="dxa" w:w="2880"/>
          </w:tcPr>
          <w:p>
            <w:r>
              <w:t>shipping_geography_key</w:t>
            </w:r>
          </w:p>
        </w:tc>
      </w:tr>
      <w:tr>
        <w:tc>
          <w:tcPr>
            <w:tcW w:type="dxa" w:w="2880"/>
          </w:tcPr>
          <w:p>
            <w:r>
              <w:t>stg_order_transactions</w:t>
            </w:r>
          </w:p>
        </w:tc>
        <w:tc>
          <w:tcPr>
            <w:tcW w:type="dxa" w:w="2880"/>
          </w:tcPr>
          <w:p>
            <w:r>
              <w:t>PIVOT</w:t>
            </w:r>
          </w:p>
        </w:tc>
        <w:tc>
          <w:tcPr>
            <w:tcW w:type="dxa" w:w="2880"/>
          </w:tcPr>
          <w:p>
            <w:r>
              <w:t>payment_1/2/3_gateway, payment_1/2/3_amount</w:t>
            </w:r>
          </w:p>
        </w:tc>
      </w:tr>
      <w:tr>
        <w:tc>
          <w:tcPr>
            <w:tcW w:type="dxa" w:w="2880"/>
          </w:tcPr>
          <w:p>
            <w:r>
              <w:t>stg_order_tax_lines</w:t>
            </w:r>
          </w:p>
        </w:tc>
        <w:tc>
          <w:tcPr>
            <w:tcW w:type="dxa" w:w="2880"/>
          </w:tcPr>
          <w:p>
            <w:r>
              <w:t>PIVOT</w:t>
            </w:r>
          </w:p>
        </w:tc>
        <w:tc>
          <w:tcPr>
            <w:tcW w:type="dxa" w:w="2880"/>
          </w:tcPr>
          <w:p>
            <w:r>
              <w:t>tax_1/2_name, tax_1/2_rate, tax_1/2_amount</w:t>
            </w:r>
          </w:p>
        </w:tc>
      </w:tr>
      <w:tr>
        <w:tc>
          <w:tcPr>
            <w:tcW w:type="dxa" w:w="2880"/>
          </w:tcPr>
          <w:p>
            <w:r>
              <w:t>stg_order_discount_applications</w:t>
            </w:r>
          </w:p>
        </w:tc>
        <w:tc>
          <w:tcPr>
            <w:tcW w:type="dxa" w:w="2880"/>
          </w:tcPr>
          <w:p>
            <w:r>
              <w:t>PIVOT</w:t>
            </w:r>
          </w:p>
        </w:tc>
        <w:tc>
          <w:tcPr>
            <w:tcW w:type="dxa" w:w="2880"/>
          </w:tcPr>
          <w:p>
            <w:r>
              <w:t>discount_1/2_code, discount_1/2_type, discount_1/2_amount</w:t>
            </w:r>
          </w:p>
        </w:tc>
      </w:tr>
      <w:tr>
        <w:tc>
          <w:tcPr>
            <w:tcW w:type="dxa" w:w="2880"/>
          </w:tcPr>
          <w:p>
            <w:r>
              <w:t>stg_order_shipping_lines</w:t>
            </w:r>
          </w:p>
        </w:tc>
        <w:tc>
          <w:tcPr>
            <w:tcW w:type="dxa" w:w="2880"/>
          </w:tcPr>
          <w:p>
            <w:r>
              <w:t>First row</w:t>
            </w:r>
          </w:p>
        </w:tc>
        <w:tc>
          <w:tcPr>
            <w:tcW w:type="dxa" w:w="2880"/>
          </w:tcPr>
          <w:p>
            <w:r>
              <w:t>shipping_method, shipping_carrier</w:t>
            </w:r>
          </w:p>
        </w:tc>
      </w:tr>
      <w:tr>
        <w:tc>
          <w:tcPr>
            <w:tcW w:type="dxa" w:w="2880"/>
          </w:tcPr>
          <w:p>
            <w:r>
              <w:t>stg_order_line_items</w:t>
            </w:r>
          </w:p>
        </w:tc>
        <w:tc>
          <w:tcPr>
            <w:tcW w:type="dxa" w:w="2880"/>
          </w:tcPr>
          <w:p>
            <w:r>
              <w:t>COUNT, SUM</w:t>
            </w:r>
          </w:p>
        </w:tc>
        <w:tc>
          <w:tcPr>
            <w:tcW w:type="dxa" w:w="2880"/>
          </w:tcPr>
          <w:p>
            <w:r>
              <w:t>line_item_count, total_quantity</w:t>
            </w:r>
          </w:p>
        </w:tc>
      </w:tr>
      <w:tr>
        <w:tc>
          <w:tcPr>
            <w:tcW w:type="dxa" w:w="2880"/>
          </w:tcPr>
          <w:p>
            <w:r>
              <w:t>dim_customer</w:t>
            </w:r>
          </w:p>
        </w:tc>
        <w:tc>
          <w:tcPr>
            <w:tcW w:type="dxa" w:w="2880"/>
          </w:tcPr>
          <w:p>
            <w:r>
              <w:t>Denormalize</w:t>
            </w:r>
          </w:p>
        </w:tc>
        <w:tc>
          <w:tcPr>
            <w:tcW w:type="dxa" w:w="2880"/>
          </w:tcPr>
          <w:p>
            <w:r>
              <w:t>customer_email, customer_name, customer_segment</w:t>
            </w:r>
          </w:p>
        </w:tc>
      </w:tr>
      <w:tr>
        <w:tc>
          <w:tcPr>
            <w:tcW w:type="dxa" w:w="2880"/>
          </w:tcPr>
          <w:p>
            <w:r>
              <w:t>dim_geography</w:t>
            </w:r>
          </w:p>
        </w:tc>
        <w:tc>
          <w:tcPr>
            <w:tcW w:type="dxa" w:w="2880"/>
          </w:tcPr>
          <w:p>
            <w:r>
              <w:t>Denormalize</w:t>
            </w:r>
          </w:p>
        </w:tc>
        <w:tc>
          <w:tcPr>
            <w:tcW w:type="dxa" w:w="2880"/>
          </w:tcPr>
          <w:p>
            <w:r>
              <w:t>shipping_city, shipping_province, shipping_country</w:t>
            </w:r>
          </w:p>
        </w:tc>
      </w:tr>
      <w:tr>
        <w:tc>
          <w:tcPr>
            <w:tcW w:type="dxa" w:w="2880"/>
          </w:tcPr>
          <w:p>
            <w:r>
              <w:t>Derived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is_paid, is_cancelled, is_fulfilled, has_discount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fact_order_line_item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 Table(s)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Transformation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Column(s)</w:t>
            </w:r>
          </w:p>
        </w:tc>
      </w:tr>
      <w:tr>
        <w:tc>
          <w:tcPr>
            <w:tcW w:type="dxa" w:w="2880"/>
          </w:tcPr>
          <w:p>
            <w:r>
              <w:t>stg_order_line_items</w:t>
            </w:r>
          </w:p>
        </w:tc>
        <w:tc>
          <w:tcPr>
            <w:tcW w:type="dxa" w:w="2880"/>
          </w:tcPr>
          <w:p>
            <w:r>
              <w:t>Direct mapping</w:t>
            </w:r>
          </w:p>
        </w:tc>
        <w:tc>
          <w:tcPr>
            <w:tcW w:type="dxa" w:w="2880"/>
          </w:tcPr>
          <w:p>
            <w:r>
              <w:t>quantities, amounts</w:t>
            </w:r>
          </w:p>
        </w:tc>
      </w:tr>
      <w:tr>
        <w:tc>
          <w:tcPr>
            <w:tcW w:type="dxa" w:w="2880"/>
          </w:tcPr>
          <w:p>
            <w:r>
              <w:t>stg_order_line_items</w:t>
            </w:r>
          </w:p>
        </w:tc>
        <w:tc>
          <w:tcPr>
            <w:tcW w:type="dxa" w:w="2880"/>
          </w:tcPr>
          <w:p>
            <w:r>
              <w:t>extract_id()</w:t>
            </w:r>
          </w:p>
        </w:tc>
        <w:tc>
          <w:tcPr>
            <w:tcW w:type="dxa" w:w="2880"/>
          </w:tcPr>
          <w:p>
            <w:r>
              <w:t>line_item_id, order_id</w:t>
            </w:r>
          </w:p>
        </w:tc>
      </w:tr>
      <w:tr>
        <w:tc>
          <w:tcPr>
            <w:tcW w:type="dxa" w:w="2880"/>
          </w:tcPr>
          <w:p>
            <w:r>
              <w:t>stg_order_line_items.variant_id</w:t>
            </w:r>
          </w:p>
        </w:tc>
        <w:tc>
          <w:tcPr>
            <w:tcW w:type="dxa" w:w="2880"/>
          </w:tcPr>
          <w:p>
            <w:r>
              <w:t>FK lookup</w:t>
            </w:r>
          </w:p>
        </w:tc>
        <w:tc>
          <w:tcPr>
            <w:tcW w:type="dxa" w:w="2880"/>
          </w:tcPr>
          <w:p>
            <w:r>
              <w:t>product_key</w:t>
            </w:r>
          </w:p>
        </w:tc>
      </w:tr>
      <w:tr>
        <w:tc>
          <w:tcPr>
            <w:tcW w:type="dxa" w:w="2880"/>
          </w:tcPr>
          <w:p>
            <w:r>
              <w:t>fact_order</w:t>
            </w:r>
          </w:p>
        </w:tc>
        <w:tc>
          <w:tcPr>
            <w:tcW w:type="dxa" w:w="2880"/>
          </w:tcPr>
          <w:p>
            <w:r>
              <w:t>FK lookup</w:t>
            </w:r>
          </w:p>
        </w:tc>
        <w:tc>
          <w:tcPr>
            <w:tcW w:type="dxa" w:w="2880"/>
          </w:tcPr>
          <w:p>
            <w:r>
              <w:t>order_key, order_date_key, customer_key</w:t>
            </w:r>
          </w:p>
        </w:tc>
      </w:tr>
      <w:tr>
        <w:tc>
          <w:tcPr>
            <w:tcW w:type="dxa" w:w="2880"/>
          </w:tcPr>
          <w:p>
            <w:r>
              <w:t>dim_product</w:t>
            </w:r>
          </w:p>
        </w:tc>
        <w:tc>
          <w:tcPr>
            <w:tcW w:type="dxa" w:w="2880"/>
          </w:tcPr>
          <w:p>
            <w:r>
              <w:t>Denormalize</w:t>
            </w:r>
          </w:p>
        </w:tc>
        <w:tc>
          <w:tcPr>
            <w:tcW w:type="dxa" w:w="2880"/>
          </w:tcPr>
          <w:p>
            <w:r>
              <w:t>product_type, vendor, unit_cost</w:t>
            </w:r>
          </w:p>
        </w:tc>
      </w:tr>
      <w:tr>
        <w:tc>
          <w:tcPr>
            <w:tcW w:type="dxa" w:w="2880"/>
          </w:tcPr>
          <w:p>
            <w:r>
              <w:t>dim_customer</w:t>
            </w:r>
          </w:p>
        </w:tc>
        <w:tc>
          <w:tcPr>
            <w:tcW w:type="dxa" w:w="2880"/>
          </w:tcPr>
          <w:p>
            <w:r>
              <w:t>Denormalize</w:t>
            </w:r>
          </w:p>
        </w:tc>
        <w:tc>
          <w:tcPr>
            <w:tcW w:type="dxa" w:w="2880"/>
          </w:tcPr>
          <w:p>
            <w:r>
              <w:t>customer_email, customer_name</w:t>
            </w:r>
          </w:p>
        </w:tc>
      </w:tr>
      <w:tr>
        <w:tc>
          <w:tcPr>
            <w:tcW w:type="dxa" w:w="2880"/>
          </w:tcPr>
          <w:p>
            <w:r>
              <w:t>fact_order</w:t>
            </w:r>
          </w:p>
        </w:tc>
        <w:tc>
          <w:tcPr>
            <w:tcW w:type="dxa" w:w="2880"/>
          </w:tcPr>
          <w:p>
            <w:r>
              <w:t>Denormalize</w:t>
            </w:r>
          </w:p>
        </w:tc>
        <w:tc>
          <w:tcPr>
            <w:tcW w:type="dxa" w:w="2880"/>
          </w:tcPr>
          <w:p>
            <w:r>
              <w:t>order_created_date, shipping_country</w:t>
            </w:r>
          </w:p>
        </w:tc>
      </w:tr>
      <w:tr>
        <w:tc>
          <w:tcPr>
            <w:tcW w:type="dxa" w:w="2880"/>
          </w:tcPr>
          <w:p>
            <w:r>
              <w:t>Derived</w:t>
            </w:r>
          </w:p>
        </w:tc>
        <w:tc>
          <w:tcPr>
            <w:tcW w:type="dxa" w:w="2880"/>
          </w:tcPr>
          <w:p>
            <w:r>
              <w:t>Calculation</w:t>
            </w:r>
          </w:p>
        </w:tc>
        <w:tc>
          <w:tcPr>
            <w:tcW w:type="dxa" w:w="2880"/>
          </w:tcPr>
          <w:p>
            <w:r>
              <w:t>gross_margin, gross_margin_percent</w:t>
            </w:r>
          </w:p>
        </w:tc>
      </w:tr>
      <w:tr>
        <w:tc>
          <w:tcPr>
            <w:tcW w:type="dxa" w:w="2880"/>
          </w:tcPr>
          <w:p>
            <w:r>
              <w:t>Derived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is_fulfilled, is_refunded flags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fact_fulfillment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 Table(s)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Transformation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Column(s)</w:t>
            </w:r>
          </w:p>
        </w:tc>
      </w:tr>
      <w:tr>
        <w:tc>
          <w:tcPr>
            <w:tcW w:type="dxa" w:w="2880"/>
          </w:tcPr>
          <w:p>
            <w:r>
              <w:t>stg_fulfillments</w:t>
            </w:r>
          </w:p>
        </w:tc>
        <w:tc>
          <w:tcPr>
            <w:tcW w:type="dxa" w:w="2880"/>
          </w:tcPr>
          <w:p>
            <w:r>
              <w:t>Direct mapping</w:t>
            </w:r>
          </w:p>
        </w:tc>
        <w:tc>
          <w:tcPr>
            <w:tcW w:type="dxa" w:w="2880"/>
          </w:tcPr>
          <w:p>
            <w:r>
              <w:t>tracking info, status</w:t>
            </w:r>
          </w:p>
        </w:tc>
      </w:tr>
      <w:tr>
        <w:tc>
          <w:tcPr>
            <w:tcW w:type="dxa" w:w="2880"/>
          </w:tcPr>
          <w:p>
            <w:r>
              <w:t>stg_fulfillments</w:t>
            </w:r>
          </w:p>
        </w:tc>
        <w:tc>
          <w:tcPr>
            <w:tcW w:type="dxa" w:w="2880"/>
          </w:tcPr>
          <w:p>
            <w:r>
              <w:t>extract_id()</w:t>
            </w:r>
          </w:p>
        </w:tc>
        <w:tc>
          <w:tcPr>
            <w:tcW w:type="dxa" w:w="2880"/>
          </w:tcPr>
          <w:p>
            <w:r>
              <w:t>fulfillment_id, order_id</w:t>
            </w:r>
          </w:p>
        </w:tc>
      </w:tr>
      <w:tr>
        <w:tc>
          <w:tcPr>
            <w:tcW w:type="dxa" w:w="2880"/>
          </w:tcPr>
          <w:p>
            <w:r>
              <w:t>stg_fulfillments</w:t>
            </w:r>
          </w:p>
        </w:tc>
        <w:tc>
          <w:tcPr>
            <w:tcW w:type="dxa" w:w="2880"/>
          </w:tcPr>
          <w:p>
            <w:r>
              <w:t>to_date_key()</w:t>
            </w:r>
          </w:p>
        </w:tc>
        <w:tc>
          <w:tcPr>
            <w:tcW w:type="dxa" w:w="2880"/>
          </w:tcPr>
          <w:p>
            <w:r>
              <w:t>fulfillment_date_key</w:t>
            </w:r>
          </w:p>
        </w:tc>
      </w:tr>
      <w:tr>
        <w:tc>
          <w:tcPr>
            <w:tcW w:type="dxa" w:w="2880"/>
          </w:tcPr>
          <w:p>
            <w:r>
              <w:t>stg_fulfillments</w:t>
            </w:r>
          </w:p>
        </w:tc>
        <w:tc>
          <w:tcPr>
            <w:tcW w:type="dxa" w:w="2880"/>
          </w:tcPr>
          <w:p>
            <w:r>
              <w:t>to_time_key()</w:t>
            </w:r>
          </w:p>
        </w:tc>
        <w:tc>
          <w:tcPr>
            <w:tcW w:type="dxa" w:w="2880"/>
          </w:tcPr>
          <w:p>
            <w:r>
              <w:t>fulfillment_time_key</w:t>
            </w:r>
          </w:p>
        </w:tc>
      </w:tr>
      <w:tr>
        <w:tc>
          <w:tcPr>
            <w:tcW w:type="dxa" w:w="2880"/>
          </w:tcPr>
          <w:p>
            <w:r>
              <w:t>stg_fulfillments + stg_orders</w:t>
            </w:r>
          </w:p>
        </w:tc>
        <w:tc>
          <w:tcPr>
            <w:tcW w:type="dxa" w:w="2880"/>
          </w:tcPr>
          <w:p>
            <w:r>
              <w:t>Time calculation</w:t>
            </w:r>
          </w:p>
        </w:tc>
        <w:tc>
          <w:tcPr>
            <w:tcW w:type="dxa" w:w="2880"/>
          </w:tcPr>
          <w:p>
            <w:r>
              <w:t>fulfillment_time_hours, fulfillment_time_days</w:t>
            </w:r>
          </w:p>
        </w:tc>
      </w:tr>
      <w:tr>
        <w:tc>
          <w:tcPr>
            <w:tcW w:type="dxa" w:w="2880"/>
          </w:tcPr>
          <w:p>
            <w:r>
              <w:t>stg_fulfillment_line_items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line_item_count</w:t>
            </w:r>
          </w:p>
        </w:tc>
      </w:tr>
      <w:tr>
        <w:tc>
          <w:tcPr>
            <w:tcW w:type="dxa" w:w="2880"/>
          </w:tcPr>
          <w:p>
            <w:r>
              <w:t>fact_order</w:t>
            </w:r>
          </w:p>
        </w:tc>
        <w:tc>
          <w:tcPr>
            <w:tcW w:type="dxa" w:w="2880"/>
          </w:tcPr>
          <w:p>
            <w:r>
              <w:t>Lookup</w:t>
            </w:r>
          </w:p>
        </w:tc>
        <w:tc>
          <w:tcPr>
            <w:tcW w:type="dxa" w:w="2880"/>
          </w:tcPr>
          <w:p>
            <w:r>
              <w:t>order_key, order_date_key, customer_key</w:t>
            </w:r>
          </w:p>
        </w:tc>
      </w:tr>
      <w:tr>
        <w:tc>
          <w:tcPr>
            <w:tcW w:type="dxa" w:w="2880"/>
          </w:tcPr>
          <w:p>
            <w:r>
              <w:t>dim_location</w:t>
            </w:r>
          </w:p>
        </w:tc>
        <w:tc>
          <w:tcPr>
            <w:tcW w:type="dxa" w:w="2880"/>
          </w:tcPr>
          <w:p>
            <w:r>
              <w:t>Denormalize</w:t>
            </w:r>
          </w:p>
        </w:tc>
        <w:tc>
          <w:tcPr>
            <w:tcW w:type="dxa" w:w="2880"/>
          </w:tcPr>
          <w:p>
            <w:r>
              <w:t>location_name</w:t>
            </w:r>
          </w:p>
        </w:tc>
      </w:tr>
      <w:tr>
        <w:tc>
          <w:tcPr>
            <w:tcW w:type="dxa" w:w="2880"/>
          </w:tcPr>
          <w:p>
            <w:r>
              <w:t>dim_customer</w:t>
            </w:r>
          </w:p>
        </w:tc>
        <w:tc>
          <w:tcPr>
            <w:tcW w:type="dxa" w:w="2880"/>
          </w:tcPr>
          <w:p>
            <w:r>
              <w:t>Denormalize</w:t>
            </w:r>
          </w:p>
        </w:tc>
        <w:tc>
          <w:tcPr>
            <w:tcW w:type="dxa" w:w="2880"/>
          </w:tcPr>
          <w:p>
            <w:r>
              <w:t>customer_email, customer_name</w:t>
            </w:r>
          </w:p>
        </w:tc>
      </w:tr>
      <w:tr>
        <w:tc>
          <w:tcPr>
            <w:tcW w:type="dxa" w:w="2880"/>
          </w:tcPr>
          <w:p>
            <w:r>
              <w:t>Derived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is_same_day, is_within_48h, is_late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fact_refund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 Table(s)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Transformation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Column(s)</w:t>
            </w:r>
          </w:p>
        </w:tc>
      </w:tr>
      <w:tr>
        <w:tc>
          <w:tcPr>
            <w:tcW w:type="dxa" w:w="2880"/>
          </w:tcPr>
          <w:p>
            <w:r>
              <w:t>stg_refunds</w:t>
            </w:r>
          </w:p>
        </w:tc>
        <w:tc>
          <w:tcPr>
            <w:tcW w:type="dxa" w:w="2880"/>
          </w:tcPr>
          <w:p>
            <w:r>
              <w:t>Direct mapping</w:t>
            </w:r>
          </w:p>
        </w:tc>
        <w:tc>
          <w:tcPr>
            <w:tcW w:type="dxa" w:w="2880"/>
          </w:tcPr>
          <w:p>
            <w:r>
              <w:t>refund amounts, note</w:t>
            </w:r>
          </w:p>
        </w:tc>
      </w:tr>
      <w:tr>
        <w:tc>
          <w:tcPr>
            <w:tcW w:type="dxa" w:w="2880"/>
          </w:tcPr>
          <w:p>
            <w:r>
              <w:t>stg_refunds</w:t>
            </w:r>
          </w:p>
        </w:tc>
        <w:tc>
          <w:tcPr>
            <w:tcW w:type="dxa" w:w="2880"/>
          </w:tcPr>
          <w:p>
            <w:r>
              <w:t>extract_id()</w:t>
            </w:r>
          </w:p>
        </w:tc>
        <w:tc>
          <w:tcPr>
            <w:tcW w:type="dxa" w:w="2880"/>
          </w:tcPr>
          <w:p>
            <w:r>
              <w:t>refund_id, order_id</w:t>
            </w:r>
          </w:p>
        </w:tc>
      </w:tr>
      <w:tr>
        <w:tc>
          <w:tcPr>
            <w:tcW w:type="dxa" w:w="2880"/>
          </w:tcPr>
          <w:p>
            <w:r>
              <w:t>stg_refunds</w:t>
            </w:r>
          </w:p>
        </w:tc>
        <w:tc>
          <w:tcPr>
            <w:tcW w:type="dxa" w:w="2880"/>
          </w:tcPr>
          <w:p>
            <w:r>
              <w:t>to_date_key()</w:t>
            </w:r>
          </w:p>
        </w:tc>
        <w:tc>
          <w:tcPr>
            <w:tcW w:type="dxa" w:w="2880"/>
          </w:tcPr>
          <w:p>
            <w:r>
              <w:t>refund_date_key</w:t>
            </w:r>
          </w:p>
        </w:tc>
      </w:tr>
      <w:tr>
        <w:tc>
          <w:tcPr>
            <w:tcW w:type="dxa" w:w="2880"/>
          </w:tcPr>
          <w:p>
            <w:r>
              <w:t>stg_refunds + stg_orders</w:t>
            </w:r>
          </w:p>
        </w:tc>
        <w:tc>
          <w:tcPr>
            <w:tcW w:type="dxa" w:w="2880"/>
          </w:tcPr>
          <w:p>
            <w:r>
              <w:t>Date difference</w:t>
            </w:r>
          </w:p>
        </w:tc>
        <w:tc>
          <w:tcPr>
            <w:tcW w:type="dxa" w:w="2880"/>
          </w:tcPr>
          <w:p>
            <w:r>
              <w:t>days_to_refund</w:t>
            </w:r>
          </w:p>
        </w:tc>
      </w:tr>
      <w:tr>
        <w:tc>
          <w:tcPr>
            <w:tcW w:type="dxa" w:w="2880"/>
          </w:tcPr>
          <w:p>
            <w:r>
              <w:t>stg_refund_line_items</w:t>
            </w:r>
          </w:p>
        </w:tc>
        <w:tc>
          <w:tcPr>
            <w:tcW w:type="dxa" w:w="2880"/>
          </w:tcPr>
          <w:p>
            <w:r>
              <w:t>SUM(quantity)</w:t>
            </w:r>
          </w:p>
        </w:tc>
        <w:tc>
          <w:tcPr>
            <w:tcW w:type="dxa" w:w="2880"/>
          </w:tcPr>
          <w:p>
            <w:r>
              <w:t>total_items_refunded</w:t>
            </w:r>
          </w:p>
        </w:tc>
      </w:tr>
      <w:tr>
        <w:tc>
          <w:tcPr>
            <w:tcW w:type="dxa" w:w="2880"/>
          </w:tcPr>
          <w:p>
            <w:r>
              <w:t>stg_refund_line_items</w:t>
            </w:r>
          </w:p>
        </w:tc>
        <w:tc>
          <w:tcPr>
            <w:tcW w:type="dxa" w:w="2880"/>
          </w:tcPr>
          <w:p>
            <w:r>
              <w:t>COUNT DISTINCT</w:t>
            </w:r>
          </w:p>
        </w:tc>
        <w:tc>
          <w:tcPr>
            <w:tcW w:type="dxa" w:w="2880"/>
          </w:tcPr>
          <w:p>
            <w:r>
              <w:t>line_item_count</w:t>
            </w:r>
          </w:p>
        </w:tc>
      </w:tr>
      <w:tr>
        <w:tc>
          <w:tcPr>
            <w:tcW w:type="dxa" w:w="2880"/>
          </w:tcPr>
          <w:p>
            <w:r>
              <w:t>stg_refund_line_items</w:t>
            </w:r>
          </w:p>
        </w:tc>
        <w:tc>
          <w:tcPr>
            <w:tcW w:type="dxa" w:w="2880"/>
          </w:tcPr>
          <w:p>
            <w:r>
              <w:t>Conditional SUM</w:t>
            </w:r>
          </w:p>
        </w:tc>
        <w:tc>
          <w:tcPr>
            <w:tcW w:type="dxa" w:w="2880"/>
          </w:tcPr>
          <w:p>
            <w:r>
              <w:t>items_restocked, items_not_restocked</w:t>
            </w:r>
          </w:p>
        </w:tc>
      </w:tr>
      <w:tr>
        <w:tc>
          <w:tcPr>
            <w:tcW w:type="dxa" w:w="2880"/>
          </w:tcPr>
          <w:p>
            <w:r>
              <w:t>fact_order</w:t>
            </w:r>
          </w:p>
        </w:tc>
        <w:tc>
          <w:tcPr>
            <w:tcW w:type="dxa" w:w="2880"/>
          </w:tcPr>
          <w:p>
            <w:r>
              <w:t>Lookup</w:t>
            </w:r>
          </w:p>
        </w:tc>
        <w:tc>
          <w:tcPr>
            <w:tcW w:type="dxa" w:w="2880"/>
          </w:tcPr>
          <w:p>
            <w:r>
              <w:t>order_key, order_date_key, original_order_total</w:t>
            </w:r>
          </w:p>
        </w:tc>
      </w:tr>
      <w:tr>
        <w:tc>
          <w:tcPr>
            <w:tcW w:type="dxa" w:w="2880"/>
          </w:tcPr>
          <w:p>
            <w:r>
              <w:t>Derived</w:t>
            </w:r>
          </w:p>
        </w:tc>
        <w:tc>
          <w:tcPr>
            <w:tcW w:type="dxa" w:w="2880"/>
          </w:tcPr>
          <w:p>
            <w:r>
              <w:t>Calculation</w:t>
            </w:r>
          </w:p>
        </w:tc>
        <w:tc>
          <w:tcPr>
            <w:tcW w:type="dxa" w:w="2880"/>
          </w:tcPr>
          <w:p>
            <w:r>
              <w:t>refund_percentage</w:t>
            </w:r>
          </w:p>
        </w:tc>
      </w:tr>
      <w:tr>
        <w:tc>
          <w:tcPr>
            <w:tcW w:type="dxa" w:w="2880"/>
          </w:tcPr>
          <w:p>
            <w:r>
              <w:t>Derived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is_full_refund, is_partial_refund, has_restock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fact_inventory_snapshot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 Table(s)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Transformation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Column(s)</w:t>
            </w:r>
          </w:p>
        </w:tc>
      </w:tr>
      <w:tr>
        <w:tc>
          <w:tcPr>
            <w:tcW w:type="dxa" w:w="2880"/>
          </w:tcPr>
          <w:p>
            <w:r>
              <w:t>stg_inventory_levels</w:t>
            </w:r>
          </w:p>
        </w:tc>
        <w:tc>
          <w:tcPr>
            <w:tcW w:type="dxa" w:w="2880"/>
          </w:tcPr>
          <w:p>
            <w:r>
              <w:t>Direct mapping</w:t>
            </w:r>
          </w:p>
        </w:tc>
        <w:tc>
          <w:tcPr>
            <w:tcW w:type="dxa" w:w="2880"/>
          </w:tcPr>
          <w:p>
            <w:r>
              <w:t>quantity fields</w:t>
            </w:r>
          </w:p>
        </w:tc>
      </w:tr>
      <w:tr>
        <w:tc>
          <w:tcPr>
            <w:tcW w:type="dxa" w:w="2880"/>
          </w:tcPr>
          <w:p>
            <w:r>
              <w:t>stg_inventory_levels</w:t>
            </w:r>
          </w:p>
        </w:tc>
        <w:tc>
          <w:tcPr>
            <w:tcW w:type="dxa" w:w="2880"/>
          </w:tcPr>
          <w:p>
            <w:r>
              <w:t>extract_id()</w:t>
            </w:r>
          </w:p>
        </w:tc>
        <w:tc>
          <w:tcPr>
            <w:tcW w:type="dxa" w:w="2880"/>
          </w:tcPr>
          <w:p>
            <w:r>
              <w:t>inventory_item_id, location_id</w:t>
            </w:r>
          </w:p>
        </w:tc>
      </w:tr>
      <w:tr>
        <w:tc>
          <w:tcPr>
            <w:tcW w:type="dxa" w:w="2880"/>
          </w:tcPr>
          <w:p>
            <w:r>
              <w:t>stg_inventory_levels</w:t>
            </w:r>
          </w:p>
        </w:tc>
        <w:tc>
          <w:tcPr>
            <w:tcW w:type="dxa" w:w="2880"/>
          </w:tcPr>
          <w:p>
            <w:r>
              <w:t>to_date_key()</w:t>
            </w:r>
          </w:p>
        </w:tc>
        <w:tc>
          <w:tcPr>
            <w:tcW w:type="dxa" w:w="2880"/>
          </w:tcPr>
          <w:p>
            <w:r>
              <w:t>snapshot_date_key</w:t>
            </w:r>
          </w:p>
        </w:tc>
      </w:tr>
      <w:tr>
        <w:tc>
          <w:tcPr>
            <w:tcW w:type="dxa" w:w="2880"/>
          </w:tcPr>
          <w:p>
            <w:r>
              <w:t>stg_inventory_levels.inventory_item_id</w:t>
            </w:r>
          </w:p>
        </w:tc>
        <w:tc>
          <w:tcPr>
            <w:tcW w:type="dxa" w:w="2880"/>
          </w:tcPr>
          <w:p>
            <w:r>
              <w:t>FK lookup</w:t>
            </w:r>
          </w:p>
        </w:tc>
        <w:tc>
          <w:tcPr>
            <w:tcW w:type="dxa" w:w="2880"/>
          </w:tcPr>
          <w:p>
            <w:r>
              <w:t>product_key</w:t>
            </w:r>
          </w:p>
        </w:tc>
      </w:tr>
      <w:tr>
        <w:tc>
          <w:tcPr>
            <w:tcW w:type="dxa" w:w="2880"/>
          </w:tcPr>
          <w:p>
            <w:r>
              <w:t>stg_inventory_levels.location_id</w:t>
            </w:r>
          </w:p>
        </w:tc>
        <w:tc>
          <w:tcPr>
            <w:tcW w:type="dxa" w:w="2880"/>
          </w:tcPr>
          <w:p>
            <w:r>
              <w:t>FK lookup</w:t>
            </w:r>
          </w:p>
        </w:tc>
        <w:tc>
          <w:tcPr>
            <w:tcW w:type="dxa" w:w="2880"/>
          </w:tcPr>
          <w:p>
            <w:r>
              <w:t>location_key</w:t>
            </w:r>
          </w:p>
        </w:tc>
      </w:tr>
      <w:tr>
        <w:tc>
          <w:tcPr>
            <w:tcW w:type="dxa" w:w="2880"/>
          </w:tcPr>
          <w:p>
            <w:r>
              <w:t>dim_product</w:t>
            </w:r>
          </w:p>
        </w:tc>
        <w:tc>
          <w:tcPr>
            <w:tcW w:type="dxa" w:w="2880"/>
          </w:tcPr>
          <w:p>
            <w:r>
              <w:t>Denormalize</w:t>
            </w:r>
          </w:p>
        </w:tc>
        <w:tc>
          <w:tcPr>
            <w:tcW w:type="dxa" w:w="2880"/>
          </w:tcPr>
          <w:p>
            <w:r>
              <w:t>sku, product_title, unit_cost, unit_price</w:t>
            </w:r>
          </w:p>
        </w:tc>
      </w:tr>
      <w:tr>
        <w:tc>
          <w:tcPr>
            <w:tcW w:type="dxa" w:w="2880"/>
          </w:tcPr>
          <w:p>
            <w:r>
              <w:t>dim_location</w:t>
            </w:r>
          </w:p>
        </w:tc>
        <w:tc>
          <w:tcPr>
            <w:tcW w:type="dxa" w:w="2880"/>
          </w:tcPr>
          <w:p>
            <w:r>
              <w:t>Denormalize</w:t>
            </w:r>
          </w:p>
        </w:tc>
        <w:tc>
          <w:tcPr>
            <w:tcW w:type="dxa" w:w="2880"/>
          </w:tcPr>
          <w:p>
            <w:r>
              <w:t>location_name, location_country</w:t>
            </w:r>
          </w:p>
        </w:tc>
      </w:tr>
      <w:tr>
        <w:tc>
          <w:tcPr>
            <w:tcW w:type="dxa" w:w="2880"/>
          </w:tcPr>
          <w:p>
            <w:r>
              <w:t>Derived</w:t>
            </w:r>
          </w:p>
        </w:tc>
        <w:tc>
          <w:tcPr>
            <w:tcW w:type="dxa" w:w="2880"/>
          </w:tcPr>
          <w:p>
            <w:r>
              <w:t>Calculation</w:t>
            </w:r>
          </w:p>
        </w:tc>
        <w:tc>
          <w:tcPr>
            <w:tcW w:type="dxa" w:w="2880"/>
          </w:tcPr>
          <w:p>
            <w:r>
              <w:t>inventory_cost_value, inventory_retail_value</w:t>
            </w:r>
          </w:p>
        </w:tc>
      </w:tr>
      <w:tr>
        <w:tc>
          <w:tcPr>
            <w:tcW w:type="dxa" w:w="2880"/>
          </w:tcPr>
          <w:p>
            <w:r>
              <w:t>Derived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is_out_of_stock, is_low_stock, is_overstocked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dim_customer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 Table(s)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Transformation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Column(s)</w:t>
            </w:r>
          </w:p>
        </w:tc>
      </w:tr>
      <w:tr>
        <w:tc>
          <w:tcPr>
            <w:tcW w:type="dxa" w:w="2880"/>
          </w:tcPr>
          <w:p>
            <w:r>
              <w:t>stg_customers</w:t>
            </w:r>
          </w:p>
        </w:tc>
        <w:tc>
          <w:tcPr>
            <w:tcW w:type="dxa" w:w="2880"/>
          </w:tcPr>
          <w:p>
            <w:r>
              <w:t>Direct mapping</w:t>
            </w:r>
          </w:p>
        </w:tc>
        <w:tc>
          <w:tcPr>
            <w:tcW w:type="dxa" w:w="2880"/>
          </w:tcPr>
          <w:p>
            <w:r>
              <w:t>email, names, phone, tags</w:t>
            </w:r>
          </w:p>
        </w:tc>
      </w:tr>
      <w:tr>
        <w:tc>
          <w:tcPr>
            <w:tcW w:type="dxa" w:w="2880"/>
          </w:tcPr>
          <w:p>
            <w:r>
              <w:t>stg_customers</w:t>
            </w:r>
          </w:p>
        </w:tc>
        <w:tc>
          <w:tcPr>
            <w:tcW w:type="dxa" w:w="2880"/>
          </w:tcPr>
          <w:p>
            <w:r>
              <w:t>extract_id()</w:t>
            </w:r>
          </w:p>
        </w:tc>
        <w:tc>
          <w:tcPr>
            <w:tcW w:type="dxa" w:w="2880"/>
          </w:tcPr>
          <w:p>
            <w:r>
              <w:t>customer_id</w:t>
            </w:r>
          </w:p>
        </w:tc>
      </w:tr>
      <w:tr>
        <w:tc>
          <w:tcPr>
            <w:tcW w:type="dxa" w:w="2880"/>
          </w:tcPr>
          <w:p>
            <w:r>
              <w:t>stg_customers</w:t>
            </w:r>
          </w:p>
        </w:tc>
        <w:tc>
          <w:tcPr>
            <w:tcW w:type="dxa" w:w="2880"/>
          </w:tcPr>
          <w:p>
            <w:r>
              <w:t>map_marketing()</w:t>
            </w:r>
          </w:p>
        </w:tc>
        <w:tc>
          <w:tcPr>
            <w:tcW w:type="dxa" w:w="2880"/>
          </w:tcPr>
          <w:p>
            <w:r>
              <w:t>accepts_email_marketing, accepts_sms_marketing</w:t>
            </w:r>
          </w:p>
        </w:tc>
      </w:tr>
      <w:tr>
        <w:tc>
          <w:tcPr>
            <w:tcW w:type="dxa" w:w="2880"/>
          </w:tcPr>
          <w:p>
            <w:r>
              <w:t>stg_customers.default_address_json</w:t>
            </w:r>
          </w:p>
        </w:tc>
        <w:tc>
          <w:tcPr>
            <w:tcW w:type="dxa" w:w="2880"/>
          </w:tcPr>
          <w:p>
            <w:r>
              <w:t>JSON extract</w:t>
            </w:r>
          </w:p>
        </w:tc>
        <w:tc>
          <w:tcPr>
            <w:tcW w:type="dxa" w:w="2880"/>
          </w:tcPr>
          <w:p>
            <w:r>
              <w:t>default_country, default_city</w:t>
            </w:r>
          </w:p>
        </w:tc>
      </w:tr>
      <w:tr>
        <w:tc>
          <w:tcPr>
            <w:tcW w:type="dxa" w:w="2880"/>
          </w:tcPr>
          <w:p>
            <w:r>
              <w:t>stg_orders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lifetime_order_count</w:t>
            </w:r>
          </w:p>
        </w:tc>
      </w:tr>
      <w:tr>
        <w:tc>
          <w:tcPr>
            <w:tcW w:type="dxa" w:w="2880"/>
          </w:tcPr>
          <w:p>
            <w:r>
              <w:t>stg_orders</w:t>
            </w:r>
          </w:p>
        </w:tc>
        <w:tc>
          <w:tcPr>
            <w:tcW w:type="dxa" w:w="2880"/>
          </w:tcPr>
          <w:p>
            <w:r>
              <w:t>SUM(total_price)</w:t>
            </w:r>
          </w:p>
        </w:tc>
        <w:tc>
          <w:tcPr>
            <w:tcW w:type="dxa" w:w="2880"/>
          </w:tcPr>
          <w:p>
            <w:r>
              <w:t>lifetime_revenue</w:t>
            </w:r>
          </w:p>
        </w:tc>
      </w:tr>
      <w:tr>
        <w:tc>
          <w:tcPr>
            <w:tcW w:type="dxa" w:w="2880"/>
          </w:tcPr>
          <w:p>
            <w:r>
              <w:t>stg_orders</w:t>
            </w:r>
          </w:p>
        </w:tc>
        <w:tc>
          <w:tcPr>
            <w:tcW w:type="dxa" w:w="2880"/>
          </w:tcPr>
          <w:p>
            <w:r>
              <w:t>MIN(created_at)</w:t>
            </w:r>
          </w:p>
        </w:tc>
        <w:tc>
          <w:tcPr>
            <w:tcW w:type="dxa" w:w="2880"/>
          </w:tcPr>
          <w:p>
            <w:r>
              <w:t>first_order_date</w:t>
            </w:r>
          </w:p>
        </w:tc>
      </w:tr>
      <w:tr>
        <w:tc>
          <w:tcPr>
            <w:tcW w:type="dxa" w:w="2880"/>
          </w:tcPr>
          <w:p>
            <w:r>
              <w:t>stg_orders</w:t>
            </w:r>
          </w:p>
        </w:tc>
        <w:tc>
          <w:tcPr>
            <w:tcW w:type="dxa" w:w="2880"/>
          </w:tcPr>
          <w:p>
            <w:r>
              <w:t>MAX(created_at)</w:t>
            </w:r>
          </w:p>
        </w:tc>
        <w:tc>
          <w:tcPr>
            <w:tcW w:type="dxa" w:w="2880"/>
          </w:tcPr>
          <w:p>
            <w:r>
              <w:t>last_order_date</w:t>
            </w:r>
          </w:p>
        </w:tc>
      </w:tr>
      <w:tr>
        <w:tc>
          <w:tcPr>
            <w:tcW w:type="dxa" w:w="2880"/>
          </w:tcPr>
          <w:p>
            <w:r>
              <w:t>Derived</w:t>
            </w:r>
          </w:p>
        </w:tc>
        <w:tc>
          <w:tcPr>
            <w:tcW w:type="dxa" w:w="2880"/>
          </w:tcPr>
          <w:p>
            <w:r>
              <w:t>Calculation</w:t>
            </w:r>
          </w:p>
        </w:tc>
        <w:tc>
          <w:tcPr>
            <w:tcW w:type="dxa" w:w="2880"/>
          </w:tcPr>
          <w:p>
            <w:r>
              <w:t>average_order_value, days_since_last_order</w:t>
            </w:r>
          </w:p>
        </w:tc>
      </w:tr>
      <w:tr>
        <w:tc>
          <w:tcPr>
            <w:tcW w:type="dxa" w:w="2880"/>
          </w:tcPr>
          <w:p>
            <w:r>
              <w:t>Derived</w:t>
            </w:r>
          </w:p>
        </w:tc>
        <w:tc>
          <w:tcPr>
            <w:tcW w:type="dxa" w:w="2880"/>
          </w:tcPr>
          <w:p>
            <w:r>
              <w:t>NTILE(5)</w:t>
            </w:r>
          </w:p>
        </w:tc>
        <w:tc>
          <w:tcPr>
            <w:tcW w:type="dxa" w:w="2880"/>
          </w:tcPr>
          <w:p>
            <w:r>
              <w:t>rfm_recency/frequency/monetary_score</w:t>
            </w:r>
          </w:p>
        </w:tc>
      </w:tr>
      <w:tr>
        <w:tc>
          <w:tcPr>
            <w:tcW w:type="dxa" w:w="2880"/>
          </w:tcPr>
          <w:p>
            <w:r>
              <w:t>Derived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rfm_segment, customer_segment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Data Quality Rules</w:t>
      </w:r>
    </w:p>
    <w:p>
      <w:pPr>
        <w:pStyle w:val="Heading2"/>
      </w:pPr>
      <w:r>
        <w:t>Required Fields (NOT NULL)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Required Fields</w:t>
            </w:r>
          </w:p>
        </w:tc>
      </w:tr>
      <w:tr>
        <w:tc>
          <w:tcPr>
            <w:tcW w:type="dxa" w:w="4320"/>
          </w:tcPr>
          <w:p>
            <w:r>
              <w:t>fact_order</w:t>
            </w:r>
          </w:p>
        </w:tc>
        <w:tc>
          <w:tcPr>
            <w:tcW w:type="dxa" w:w="4320"/>
          </w:tcPr>
          <w:p>
            <w:r>
              <w:t>order_key, order_date_key, order_id, total_amount</w:t>
            </w:r>
          </w:p>
        </w:tc>
      </w:tr>
      <w:tr>
        <w:tc>
          <w:tcPr>
            <w:tcW w:type="dxa" w:w="4320"/>
          </w:tcPr>
          <w:p>
            <w:r>
              <w:t>fact_order_line_item</w:t>
            </w:r>
          </w:p>
        </w:tc>
        <w:tc>
          <w:tcPr>
            <w:tcW w:type="dxa" w:w="4320"/>
          </w:tcPr>
          <w:p>
            <w:r>
              <w:t>line_item_key, order_key, product_key, quantity_ordered</w:t>
            </w:r>
          </w:p>
        </w:tc>
      </w:tr>
      <w:tr>
        <w:tc>
          <w:tcPr>
            <w:tcW w:type="dxa" w:w="4320"/>
          </w:tcPr>
          <w:p>
            <w:r>
              <w:t>fact_fulfillment</w:t>
            </w:r>
          </w:p>
        </w:tc>
        <w:tc>
          <w:tcPr>
            <w:tcW w:type="dxa" w:w="4320"/>
          </w:tcPr>
          <w:p>
            <w:r>
              <w:t>fulfillment_key, order_key, fulfillment_date_key</w:t>
            </w:r>
          </w:p>
        </w:tc>
      </w:tr>
      <w:tr>
        <w:tc>
          <w:tcPr>
            <w:tcW w:type="dxa" w:w="4320"/>
          </w:tcPr>
          <w:p>
            <w:r>
              <w:t>fact_refund</w:t>
            </w:r>
          </w:p>
        </w:tc>
        <w:tc>
          <w:tcPr>
            <w:tcW w:type="dxa" w:w="4320"/>
          </w:tcPr>
          <w:p>
            <w:r>
              <w:t>refund_key, order_key, refund_amount</w:t>
            </w:r>
          </w:p>
        </w:tc>
      </w:tr>
      <w:tr>
        <w:tc>
          <w:tcPr>
            <w:tcW w:type="dxa" w:w="4320"/>
          </w:tcPr>
          <w:p>
            <w:r>
              <w:t>dim_customer</w:t>
            </w:r>
          </w:p>
        </w:tc>
        <w:tc>
          <w:tcPr>
            <w:tcW w:type="dxa" w:w="4320"/>
          </w:tcPr>
          <w:p>
            <w:r>
              <w:t>customer_key, customer_id</w:t>
            </w:r>
          </w:p>
        </w:tc>
      </w:tr>
      <w:tr>
        <w:tc>
          <w:tcPr>
            <w:tcW w:type="dxa" w:w="4320"/>
          </w:tcPr>
          <w:p>
            <w:r>
              <w:t>dim_product</w:t>
            </w:r>
          </w:p>
        </w:tc>
        <w:tc>
          <w:tcPr>
            <w:tcW w:type="dxa" w:w="4320"/>
          </w:tcPr>
          <w:p>
            <w:r>
              <w:t>product_key, product_id, variant_id</w:t>
            </w:r>
          </w:p>
        </w:tc>
      </w:tr>
    </w:tbl>
    <w:p/>
    <w:p>
      <w:pPr>
        <w:pStyle w:val="Heading2"/>
      </w:pPr>
      <w:r>
        <w:t>Foreign Key Validation</w:t>
      </w:r>
    </w:p>
    <w:p>
      <w:r>
        <w:t>All FK lookups should default to key = 0 (Unknown) if no match found:</w:t>
      </w:r>
    </w:p>
    <w:p>
      <w:pPr>
        <w:ind w:left="360"/>
      </w:pPr>
      <w:r>
        <w:rPr>
          <w:rFonts w:ascii="Consolas" w:hAnsi="Consolas"/>
          <w:sz w:val="18"/>
        </w:rPr>
        <w:t>COALESCE(</w:t>
        <w:br/>
        <w:t xml:space="preserve">    (SELECT customer_key FROM dim_customer WHERE customer_id = stg.customer_id),</w:t>
        <w:br/>
        <w:t xml:space="preserve">    0</w:t>
        <w:br/>
        <w:t>) AS customer_key</w:t>
      </w:r>
    </w:p>
    <w:p>
      <w:pPr>
        <w:pStyle w:val="Heading2"/>
      </w:pPr>
      <w:r>
        <w:t>Amount Validation</w:t>
      </w:r>
    </w:p>
    <w:p>
      <w:r>
        <w:t>All monetary amounts should be &gt;= 0:</w:t>
      </w:r>
    </w:p>
    <w:p>
      <w:pPr>
        <w:ind w:left="360"/>
      </w:pPr>
      <w:r>
        <w:rPr>
          <w:rFonts w:ascii="Consolas" w:hAnsi="Consolas"/>
          <w:sz w:val="18"/>
        </w:rPr>
        <w:t>CASE WHEN total_amount &lt; 0 THEN 0 ELSE total_amount END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ETL Load Order</w:t>
      </w:r>
    </w:p>
    <w:p>
      <w:r>
        <w:t>Due to foreign key dependencies, load tables in this order:</w:t>
      </w:r>
    </w:p>
    <w:p>
      <w:r/>
      <w:r>
        <w:rPr>
          <w:b/>
        </w:rPr>
        <w:t>Phase 1: Dimensions (no dependencies)</w:t>
      </w:r>
      <w:r/>
    </w:p>
    <w:p>
      <w:pPr>
        <w:pStyle w:val="ListNumber"/>
      </w:pPr>
      <w:r>
        <w:t>dim_date</w:t>
      </w:r>
    </w:p>
    <w:p>
      <w:pPr>
        <w:pStyle w:val="ListNumber"/>
      </w:pPr>
      <w:r>
        <w:t>dim_time</w:t>
      </w:r>
    </w:p>
    <w:p>
      <w:pPr>
        <w:pStyle w:val="ListNumber"/>
      </w:pPr>
      <w:r>
        <w:t>dim_location</w:t>
      </w:r>
    </w:p>
    <w:p>
      <w:pPr>
        <w:pStyle w:val="ListNumber"/>
      </w:pPr>
      <w:r>
        <w:t>dim_discount</w:t>
      </w:r>
    </w:p>
    <w:p>
      <w:r/>
      <w:r>
        <w:rPr>
          <w:b/>
        </w:rPr>
        <w:t>Phase 2: Dimensions (with STG dependencies)</w:t>
      </w:r>
      <w:r/>
    </w:p>
    <w:p>
      <w:pPr>
        <w:pStyle w:val="ListNumber"/>
      </w:pPr>
      <w:r>
        <w:t>dim_product (from stg_products + stg_product_variants)</w:t>
      </w:r>
    </w:p>
    <w:p>
      <w:pPr>
        <w:pStyle w:val="ListNumber"/>
      </w:pPr>
      <w:r>
        <w:t>dim_geography (from stg_orders addresses)</w:t>
      </w:r>
    </w:p>
    <w:p>
      <w:pPr>
        <w:pStyle w:val="ListNumber"/>
      </w:pPr>
      <w:r>
        <w:t>dim_customer (from stg_customers + stg_orders aggregations)</w:t>
      </w:r>
    </w:p>
    <w:p>
      <w:r/>
      <w:r>
        <w:rPr>
          <w:b/>
        </w:rPr>
        <w:t>Phase 3: Facts</w:t>
      </w:r>
      <w:r/>
    </w:p>
    <w:p>
      <w:pPr>
        <w:pStyle w:val="ListNumber"/>
      </w:pPr>
      <w:r>
        <w:t>fact_order (depends on all dims)</w:t>
      </w:r>
    </w:p>
    <w:p>
      <w:pPr>
        <w:pStyle w:val="ListNumber"/>
      </w:pPr>
      <w:r>
        <w:t>fact_order_line_item (depends on fact_order, dim_product)</w:t>
      </w:r>
    </w:p>
    <w:p>
      <w:pPr>
        <w:pStyle w:val="ListNumber"/>
      </w:pPr>
      <w:r>
        <w:t>fact_fulfillment (depends on fact_order, dim_location)</w:t>
      </w:r>
    </w:p>
    <w:p>
      <w:pPr>
        <w:pStyle w:val="ListNumber"/>
      </w:pPr>
      <w:r>
        <w:t>fact_refund (depends on fact_order)</w:t>
      </w:r>
    </w:p>
    <w:p>
      <w:pPr>
        <w:pStyle w:val="ListNumber"/>
      </w:pPr>
      <w:r>
        <w:t>fact_inventory_snapshot (depends on dim_product, dim_location)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