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D789" w14:textId="77777777" w:rsidR="00BD77D0" w:rsidRDefault="00000000">
      <w:pPr>
        <w:pStyle w:val="Title"/>
      </w:pPr>
      <w:r>
        <w:t>Addendum B — Shopify reporting problems</w:t>
      </w:r>
    </w:p>
    <w:p w14:paraId="2B9EDD57" w14:textId="77777777" w:rsidR="00BD77D0" w:rsidRDefault="00000000">
      <w:r>
        <w:t>This addendum documents *why* Shopify merchants need a warehouse in the first place — the gaps in native reporting that drove an $85M+ VC dashboard category to fill (incompletely). All claims sourced inline. Structured around what's documented in Shopify's own materials, what merchants say in public, and what implementers hit during a build.</w:t>
      </w:r>
    </w:p>
    <w:p w14:paraId="089E204F" w14:textId="77777777" w:rsidR="00BD77D0" w:rsidRDefault="00000000">
      <w:pPr>
        <w:pStyle w:val="Heading1"/>
      </w:pPr>
      <w:r>
        <w:t>Native reporting limits by tier</w:t>
      </w:r>
    </w:p>
    <w:p w14:paraId="354A380A" w14:textId="77777777" w:rsidR="00BD77D0" w:rsidRDefault="00000000">
      <w:r>
        <w:t>The Shopify Help Center plus Bybtraction's per-tier breakdown give the authoritative picture: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77D0" w14:paraId="573A3B84" w14:textId="77777777">
        <w:tc>
          <w:tcPr>
            <w:tcW w:w="2880" w:type="dxa"/>
          </w:tcPr>
          <w:p w14:paraId="7B549A17" w14:textId="77777777" w:rsidR="00BD77D0" w:rsidRDefault="00000000">
            <w:r>
              <w:rPr>
                <w:b/>
              </w:rPr>
              <w:t>Tier</w:t>
            </w:r>
          </w:p>
        </w:tc>
        <w:tc>
          <w:tcPr>
            <w:tcW w:w="2880" w:type="dxa"/>
          </w:tcPr>
          <w:p w14:paraId="77A868FA" w14:textId="77777777" w:rsidR="00BD77D0" w:rsidRDefault="00000000">
            <w:r>
              <w:rPr>
                <w:b/>
              </w:rPr>
              <w:t>Price</w:t>
            </w:r>
          </w:p>
        </w:tc>
        <w:tc>
          <w:tcPr>
            <w:tcW w:w="2880" w:type="dxa"/>
          </w:tcPr>
          <w:p w14:paraId="12D02C25" w14:textId="77777777" w:rsidR="00BD77D0" w:rsidRDefault="00000000">
            <w:r>
              <w:rPr>
                <w:b/>
              </w:rPr>
              <w:t>Reporting capability</w:t>
            </w:r>
          </w:p>
        </w:tc>
      </w:tr>
      <w:tr w:rsidR="00BD77D0" w14:paraId="547C9060" w14:textId="77777777">
        <w:tc>
          <w:tcPr>
            <w:tcW w:w="2880" w:type="dxa"/>
          </w:tcPr>
          <w:p w14:paraId="700A1A01" w14:textId="77777777" w:rsidR="00BD77D0" w:rsidRDefault="00000000">
            <w:r>
              <w:t>**Basic**</w:t>
            </w:r>
          </w:p>
        </w:tc>
        <w:tc>
          <w:tcPr>
            <w:tcW w:w="2880" w:type="dxa"/>
          </w:tcPr>
          <w:p w14:paraId="4E949D83" w14:textId="77777777" w:rsidR="00BD77D0" w:rsidRDefault="00000000">
            <w:r>
              <w:t>$39/mo</w:t>
            </w:r>
          </w:p>
        </w:tc>
        <w:tc>
          <w:tcPr>
            <w:tcW w:w="2880" w:type="dxa"/>
          </w:tcPr>
          <w:p w14:paraId="366B7BE3" w14:textId="77777777" w:rsidR="00BD77D0" w:rsidRDefault="00000000">
            <w:r>
              <w:t>Dashboard + Live View + finance + basic acquisition. **No sales, customer, or order reports. No custom report creation.**</w:t>
            </w:r>
          </w:p>
        </w:tc>
      </w:tr>
      <w:tr w:rsidR="00BD77D0" w14:paraId="67608B81" w14:textId="77777777">
        <w:tc>
          <w:tcPr>
            <w:tcW w:w="2880" w:type="dxa"/>
          </w:tcPr>
          <w:p w14:paraId="49BB95B5" w14:textId="77777777" w:rsidR="00BD77D0" w:rsidRDefault="00000000">
            <w:r>
              <w:t>**Shopify**</w:t>
            </w:r>
          </w:p>
        </w:tc>
        <w:tc>
          <w:tcPr>
            <w:tcW w:w="2880" w:type="dxa"/>
          </w:tcPr>
          <w:p w14:paraId="3C6B0AA2" w14:textId="77777777" w:rsidR="00BD77D0" w:rsidRDefault="00000000">
            <w:r>
              <w:t>$105/mo</w:t>
            </w:r>
          </w:p>
        </w:tc>
        <w:tc>
          <w:tcPr>
            <w:tcW w:w="2880" w:type="dxa"/>
          </w:tcPr>
          <w:p w14:paraId="7183C66F" w14:textId="77777777" w:rsidR="00BD77D0" w:rsidRDefault="00000000">
            <w:r>
              <w:t>Adds inventory and behaviour reports</w:t>
            </w:r>
          </w:p>
        </w:tc>
      </w:tr>
      <w:tr w:rsidR="00BD77D0" w14:paraId="209DFFEF" w14:textId="77777777">
        <w:tc>
          <w:tcPr>
            <w:tcW w:w="2880" w:type="dxa"/>
          </w:tcPr>
          <w:p w14:paraId="7DD4C560" w14:textId="77777777" w:rsidR="00BD77D0" w:rsidRDefault="00000000">
            <w:r>
              <w:t>**Advanced**</w:t>
            </w:r>
          </w:p>
        </w:tc>
        <w:tc>
          <w:tcPr>
            <w:tcW w:w="2880" w:type="dxa"/>
          </w:tcPr>
          <w:p w14:paraId="66A4FB32" w14:textId="77777777" w:rsidR="00BD77D0" w:rsidRDefault="00000000">
            <w:r>
              <w:t>$399/mo</w:t>
            </w:r>
          </w:p>
        </w:tc>
        <w:tc>
          <w:tcPr>
            <w:tcW w:w="2880" w:type="dxa"/>
          </w:tcPr>
          <w:p w14:paraId="624588CD" w14:textId="77777777" w:rsidR="00BD77D0" w:rsidRDefault="00000000">
            <w:r>
              <w:t>Adds custom report creation, profit reports, ShopifyQL, scheduled exports</w:t>
            </w:r>
          </w:p>
        </w:tc>
      </w:tr>
      <w:tr w:rsidR="00BD77D0" w14:paraId="3422F2B0" w14:textId="77777777">
        <w:tc>
          <w:tcPr>
            <w:tcW w:w="2880" w:type="dxa"/>
          </w:tcPr>
          <w:p w14:paraId="68703708" w14:textId="77777777" w:rsidR="00BD77D0" w:rsidRDefault="00000000">
            <w:r>
              <w:t>**Plus**</w:t>
            </w:r>
          </w:p>
        </w:tc>
        <w:tc>
          <w:tcPr>
            <w:tcW w:w="2880" w:type="dxa"/>
          </w:tcPr>
          <w:p w14:paraId="33FC2B7D" w14:textId="77777777" w:rsidR="00BD77D0" w:rsidRDefault="00000000">
            <w:r>
              <w:t>$2,300+/mo</w:t>
            </w:r>
          </w:p>
        </w:tc>
        <w:tc>
          <w:tcPr>
            <w:tcW w:w="2880" w:type="dxa"/>
          </w:tcPr>
          <w:p w14:paraId="6C1D1E5E" w14:textId="77777777" w:rsidR="00BD77D0" w:rsidRDefault="00000000">
            <w:r>
              <w:t>Adds ShopifyQL Notebooks, full API access</w:t>
            </w:r>
          </w:p>
        </w:tc>
      </w:tr>
    </w:tbl>
    <w:p w14:paraId="3BC50B33" w14:textId="77777777" w:rsidR="00BD77D0" w:rsidRDefault="00BD77D0"/>
    <w:p w14:paraId="114B8563" w14:textId="77777777" w:rsidR="00BD77D0" w:rsidRDefault="00000000">
      <w:r>
        <w:t>Sources: https://bybtraction.com/shopify-plan-differences-analytics-reports-attribution/ and https://help.shopify.com/en/manual/reports-and-analytics/shopify-reports/report-types</w:t>
      </w:r>
    </w:p>
    <w:p w14:paraId="1948E2FC" w14:textId="77777777" w:rsidR="00BD77D0" w:rsidRDefault="00000000">
      <w:r>
        <w:rPr>
          <w:b/>
        </w:rPr>
        <w:t>Hard caps that apply to every tier including Plus:</w:t>
      </w:r>
    </w:p>
    <w:p w14:paraId="1C38A3FB" w14:textId="77777777" w:rsidR="00BD77D0" w:rsidRDefault="00000000">
      <w:pPr>
        <w:pStyle w:val="ListBullet"/>
      </w:pPr>
      <w:r>
        <w:rPr>
          <w:b/>
        </w:rPr>
        <w:t>In-admin display: 1,000 rows max</w:t>
      </w:r>
    </w:p>
    <w:p w14:paraId="43F7A422" w14:textId="77777777" w:rsidR="00BD77D0" w:rsidRDefault="00000000">
      <w:pPr>
        <w:pStyle w:val="ListBullet"/>
      </w:pPr>
      <w:r>
        <w:rPr>
          <w:b/>
        </w:rPr>
        <w:t>Export: 10,000 rows max per report</w:t>
      </w:r>
    </w:p>
    <w:p w14:paraId="0E607EED" w14:textId="77777777" w:rsidR="00BD77D0" w:rsidRDefault="00000000">
      <w:pPr>
        <w:pStyle w:val="ListBullet"/>
      </w:pPr>
      <w:r>
        <w:rPr>
          <w:b/>
        </w:rPr>
        <w:t>Session/analytics history: only back to October 2022</w:t>
      </w:r>
    </w:p>
    <w:p w14:paraId="26F20405" w14:textId="77777777" w:rsidR="00BD77D0" w:rsidRDefault="00000000">
      <w:r>
        <w:rPr>
          <w:b/>
        </w:rPr>
        <w:t>For an engineering audience, the 10K export cap on a $2,300/mo Plus plan is the killer claim.</w:t>
      </w:r>
      <w:r>
        <w:t xml:space="preserve"> A Plus merchant doing 100K+ orders/month literally cannot export a year of orders from the admin. The platform forces you to the API or a warehouse the moment the business scales.</w:t>
      </w:r>
    </w:p>
    <w:p w14:paraId="2D90F6F4" w14:textId="77777777" w:rsidR="00BD77D0" w:rsidRDefault="00000000">
      <w:pPr>
        <w:pStyle w:val="Heading1"/>
      </w:pPr>
      <w:r>
        <w:t>Merchant complaints (community-sourced)</w:t>
      </w:r>
    </w:p>
    <w:p w14:paraId="2D5EBEE4" w14:textId="77777777" w:rsidR="00BD77D0" w:rsidRDefault="00000000">
      <w:r>
        <w:t>Documented, recurring pain — these are not cherry-picked:</w:t>
      </w:r>
    </w:p>
    <w:p w14:paraId="26CDF8E9" w14:textId="77777777" w:rsidR="00BD77D0" w:rsidRDefault="00000000">
      <w:pPr>
        <w:pStyle w:val="ListBullet"/>
      </w:pPr>
      <w:r>
        <w:rPr>
          <w:b/>
        </w:rPr>
        <w:t>"Major Problem with New Reports / Analytics"</w:t>
      </w:r>
      <w:r>
        <w:t xml:space="preserve"> — Shopify Community thread documenting business standstill — https://community.shopify.com/t/major-problem-with-new-reports-analytics/387818</w:t>
      </w:r>
    </w:p>
    <w:p w14:paraId="46D2D271" w14:textId="77777777" w:rsidR="00BD77D0" w:rsidRDefault="00000000">
      <w:pPr>
        <w:pStyle w:val="ListBullet"/>
      </w:pPr>
      <w:r>
        <w:rPr>
          <w:b/>
        </w:rPr>
        <w:lastRenderedPageBreak/>
        <w:t>"Shopify analytics report for already more than 2 years poorly"</w:t>
      </w:r>
      <w:r>
        <w:t xml:space="preserve"> — title alone is evidence — https://community.shopify.com/t/shopify-analytics-report-for-already-more-than-2-years-poorly/397696</w:t>
      </w:r>
    </w:p>
    <w:p w14:paraId="20E0240D" w14:textId="77777777" w:rsidR="00BD77D0" w:rsidRDefault="00000000">
      <w:pPr>
        <w:pStyle w:val="ListBullet"/>
      </w:pPr>
      <w:r>
        <w:rPr>
          <w:b/>
        </w:rPr>
        <w:t>General reporting problems thread</w:t>
      </w:r>
      <w:r>
        <w:t xml:space="preserve"> — https://community.shopify.com/t/reporting-problems/573811</w:t>
      </w:r>
    </w:p>
    <w:p w14:paraId="51D3C8E2" w14:textId="77777777" w:rsidR="00BD77D0" w:rsidRDefault="00000000">
      <w:pPr>
        <w:pStyle w:val="ListBullet"/>
      </w:pPr>
      <w:r>
        <w:rPr>
          <w:b/>
        </w:rPr>
        <w:t>12–24 hour analytics refresh delay during peak sales</w:t>
      </w:r>
      <w:r>
        <w:t xml:space="preserve"> documented across multiple analyses — https://www.putler.com/shopify-analytics-limitations</w:t>
      </w:r>
    </w:p>
    <w:p w14:paraId="44CE6EDA" w14:textId="77777777" w:rsidR="00BD77D0" w:rsidRDefault="00000000">
      <w:pPr>
        <w:pStyle w:val="ListBullet"/>
      </w:pPr>
      <w:r>
        <w:rPr>
          <w:b/>
        </w:rPr>
        <w:t>G2 Shopify review tags:</w:t>
      </w:r>
      <w:r>
        <w:t xml:space="preserve"> "Limited Customization" mentioned in 98 reviews, "Limited Features" 60, "Limitations" 20 — https://www.g2.com/products/shopify/reviews</w:t>
      </w:r>
    </w:p>
    <w:p w14:paraId="3E7F787D" w14:textId="77777777" w:rsidR="00BD77D0" w:rsidRDefault="00000000">
      <w:pPr>
        <w:pStyle w:val="Heading1"/>
      </w:pPr>
      <w:r>
        <w:t>Use cases that force merchants off Shopify</w:t>
      </w:r>
    </w:p>
    <w:p w14:paraId="3B3E1E57" w14:textId="77777777" w:rsidR="00BD77D0" w:rsidRDefault="00000000">
      <w:r>
        <w:t>These are the analytics jobs Shopify either does badly or not at all — evidenced from the category vendors that exist to fill each gap:</w:t>
      </w:r>
    </w:p>
    <w:p w14:paraId="591EBBA8" w14:textId="77777777" w:rsidR="00BD77D0" w:rsidRDefault="00000000">
      <w:r>
        <w:rPr>
          <w:b/>
        </w:rPr>
        <w:t>LTV / cohort analysis.</w:t>
      </w:r>
      <w:r>
        <w:t xml:space="preserve"> Shopify shows a customer's purchase count but not their lifetime value, and the cohort report does not segment by acquisition source — so you cannot compare Meta-acquired vs Google-acquired LTV cohorts.</w:t>
      </w:r>
    </w:p>
    <w:p w14:paraId="0B1203E3" w14:textId="77777777" w:rsidR="00BD77D0" w:rsidRDefault="00000000">
      <w:pPr>
        <w:pStyle w:val="ListBullet"/>
      </w:pPr>
      <w:r>
        <w:t>https://www.sarasanalytics.com/blog/shopify-ltv</w:t>
      </w:r>
    </w:p>
    <w:p w14:paraId="4D2BC580" w14:textId="77777777" w:rsidR="00BD77D0" w:rsidRDefault="00000000">
      <w:pPr>
        <w:pStyle w:val="ListBullet"/>
      </w:pPr>
      <w:r>
        <w:t>https://www.sarasanalytics.com/blog/shopify-cohort-analysis</w:t>
      </w:r>
    </w:p>
    <w:p w14:paraId="23449585" w14:textId="77777777" w:rsidR="00BD77D0" w:rsidRDefault="00000000">
      <w:r>
        <w:rPr>
          <w:b/>
        </w:rPr>
        <w:t>Multi-touch attribution.</w:t>
      </w:r>
      <w:r>
        <w:t xml:space="preserve"> Shopify uses last-click only. It "cannot tell you which channel introduced the customer, how many touches happened in between... does not track cross-device journeys, does not stitch anonymous sessions to identified customers, does not support configurable attribution models."</w:t>
      </w:r>
    </w:p>
    <w:p w14:paraId="1928D6E0" w14:textId="77777777" w:rsidR="00BD77D0" w:rsidRDefault="00000000">
      <w:pPr>
        <w:pStyle w:val="ListBullet"/>
      </w:pPr>
      <w:r>
        <w:t>https://layerfive.com/blog/multi-touch-attribution-for-shopify-brands/</w:t>
      </w:r>
    </w:p>
    <w:p w14:paraId="4EC814C2" w14:textId="77777777" w:rsidR="00BD77D0" w:rsidRDefault="00000000">
      <w:r>
        <w:rPr>
          <w:b/>
        </w:rPr>
        <w:t>Multi-store / multi-currency consolidation.</w:t>
      </w:r>
      <w:r>
        <w:t xml:space="preserve"> Multi-store reporting only recently landed for Plus organisations — https://changelog.shopify.com/posts/multi-store-reporting-is-now-available-in-analytics — but reports default to primary currency, "hide how your business really behaves in each market," and *"you can't collapse or consolidate rates across existing B2B shops into a multi-entity structure"* — https://www.ontapgroup.com/blog/shopify-plus-multiple-stores</w:t>
      </w:r>
    </w:p>
    <w:p w14:paraId="6CD137F5" w14:textId="77777777" w:rsidR="00BD77D0" w:rsidRDefault="00000000">
      <w:r>
        <w:rPr>
          <w:b/>
        </w:rPr>
        <w:t>Profit / COGS reporting.</w:t>
      </w:r>
      <w:r>
        <w:t xml:space="preserve"> Advanced tier minimum, still limited. The entire Lifetimely / BeProfit / TrueProfit category exists to fill this gap.</w:t>
      </w:r>
    </w:p>
    <w:p w14:paraId="315C97E8" w14:textId="77777777" w:rsidR="00BD77D0" w:rsidRDefault="00000000">
      <w:pPr>
        <w:pStyle w:val="Heading1"/>
      </w:pPr>
      <w:r>
        <w:t>API quirks that bite warehouse implementers</w:t>
      </w:r>
    </w:p>
    <w:p w14:paraId="483C7A52" w14:textId="77777777" w:rsidR="00BD77D0" w:rsidRDefault="00000000">
      <w:r>
        <w:t>Beyond REST deprecation, MoneyBag, deprecated customer scalars, and gift card masking (already in my notes), three more architectural gotchas every Shopify-warehouse implementer hits:</w:t>
      </w:r>
    </w:p>
    <w:p w14:paraId="532D69DD" w14:textId="77777777" w:rsidR="00BD77D0" w:rsidRDefault="00000000">
      <w:r>
        <w:rPr>
          <w:b/>
        </w:rPr>
        <w:t>Bulk operations concurrency.</w:t>
      </w:r>
      <w:r>
        <w:t xml:space="preserve"> Until API version 2026-01, </w:t>
      </w:r>
      <w:r>
        <w:rPr>
          <w:b/>
        </w:rPr>
        <w:t>only one bulk operation per shop at a time</w:t>
      </w:r>
      <w:r>
        <w:t>. 2026-01+ raised this to five concurrent. Until very recently you could not parallelise a historical extract across entity types — https://shopify.dev/docs/api/usage/bulk-operations/queries</w:t>
      </w:r>
    </w:p>
    <w:p w14:paraId="10432778" w14:textId="77777777" w:rsidR="00BD77D0" w:rsidRDefault="00000000">
      <w:r>
        <w:rPr>
          <w:b/>
        </w:rPr>
        <w:t>Calculated query cost rate limiting.</w:t>
      </w:r>
      <w:r>
        <w:t xml:space="preserve"> GraphQL Admin uses cost-per-query, not request-per-minute. *"If you treat it like a REST endpoint and fire concurrent paginated requests, your application will hit a wall of 429 errors."* — https://no7software.co.uk/blog/shopify-graphql-admin-api-rate-limits-production</w:t>
      </w:r>
    </w:p>
    <w:p w14:paraId="7B4DD472" w14:textId="77777777" w:rsidR="00BD77D0" w:rsidRDefault="00000000">
      <w:r>
        <w:rPr>
          <w:b/>
        </w:rPr>
        <w:t>Webhook reliability gaps.</w:t>
      </w:r>
      <w:r>
        <w:t xml:space="preserve"> Production warehouses can't rely on webhooks alone:</w:t>
      </w:r>
    </w:p>
    <w:p w14:paraId="73DC1FE8" w14:textId="77777777" w:rsidR="00BD77D0" w:rsidRDefault="00000000">
      <w:pPr>
        <w:pStyle w:val="ListBullet"/>
      </w:pPr>
      <w:r>
        <w:rPr>
          <w:b/>
        </w:rPr>
        <w:t>5-second response window</w:t>
      </w:r>
      <w:r>
        <w:t xml:space="preserve"> or the webhook is marked failed</w:t>
      </w:r>
    </w:p>
    <w:p w14:paraId="5EC10948" w14:textId="77777777" w:rsidR="00BD77D0" w:rsidRDefault="00000000">
      <w:pPr>
        <w:pStyle w:val="ListBullet"/>
      </w:pPr>
      <w:r>
        <w:rPr>
          <w:b/>
        </w:rPr>
        <w:lastRenderedPageBreak/>
        <w:t>Up to 19 retries over 48 hours</w:t>
      </w:r>
      <w:r>
        <w:t>, then the subscription is auto-degraded</w:t>
      </w:r>
    </w:p>
    <w:p w14:paraId="2E8DEEB1" w14:textId="77777777" w:rsidR="00BD77D0" w:rsidRDefault="00000000">
      <w:pPr>
        <w:pStyle w:val="ListBullet"/>
      </w:pPr>
      <w:r>
        <w:rPr>
          <w:b/>
        </w:rPr>
        <w:t>No ordering guarantee</w:t>
      </w:r>
      <w:r>
        <w:t xml:space="preserve"> within or across topics — </w:t>
      </w:r>
      <w:r>
        <w:rPr>
          <w:rFonts w:ascii="Consolas" w:hAnsi="Consolas"/>
          <w:sz w:val="20"/>
        </w:rPr>
        <w:t>products/update</w:t>
      </w:r>
      <w:r>
        <w:t xml:space="preserve"> can arrive before </w:t>
      </w:r>
      <w:r>
        <w:rPr>
          <w:rFonts w:ascii="Consolas" w:hAnsi="Consolas"/>
          <w:sz w:val="20"/>
        </w:rPr>
        <w:t>products/create</w:t>
      </w:r>
      <w:r>
        <w:t xml:space="preserve"> for the same resource</w:t>
      </w:r>
    </w:p>
    <w:p w14:paraId="160AC67C" w14:textId="77777777" w:rsidR="00BD77D0" w:rsidRDefault="00000000">
      <w:pPr>
        <w:pStyle w:val="ListBullet"/>
      </w:pPr>
      <w:r>
        <w:rPr>
          <w:b/>
        </w:rPr>
        <w:t>Intermittent missing fields</w:t>
      </w:r>
      <w:r>
        <w:t xml:space="preserve"> on API 2025-10 orders webhooks (shipping_address, note_attributes) — https://community.shopify.dev/t/orders-webhooks-api-2025-10-shipping-address-and-note-attributes-intermittently-missing-when-using-theme-app-extensions/27446</w:t>
      </w:r>
    </w:p>
    <w:p w14:paraId="366D2FC8" w14:textId="77777777" w:rsidR="00BD77D0" w:rsidRDefault="00000000">
      <w:pPr>
        <w:pStyle w:val="ListBullet"/>
      </w:pPr>
      <w:r>
        <w:t>Sources: https://shopify.dev/docs/apps/build/webhooks/troubleshooting-webhooks and https://eventdock.app/blog/shopify-webhook-reliability-orders-missing</w:t>
      </w:r>
    </w:p>
    <w:p w14:paraId="15CECFFE" w14:textId="77777777" w:rsidR="00BD77D0" w:rsidRDefault="00000000">
      <w:r>
        <w:rPr>
          <w:b/>
        </w:rPr>
        <w:t>Engineering implication:</w:t>
      </w:r>
      <w:r>
        <w:t xml:space="preserve"> any production Shopify warehouse must run a reconciliation extract alongside webhook ingestion. This is a real, recurring architectural cost the merchant pays whether they build it themselves or pay Fivetran to do it.</w:t>
      </w:r>
    </w:p>
    <w:p w14:paraId="3A0E0FED" w14:textId="77777777" w:rsidR="00BD77D0" w:rsidRDefault="00000000">
      <w:pPr>
        <w:pStyle w:val="Heading1"/>
      </w:pPr>
      <w:r>
        <w:t>The ecosystem-as-evidence argument</w:t>
      </w:r>
    </w:p>
    <w:p w14:paraId="4885C9F8" w14:textId="77777777" w:rsidR="00BD77D0" w:rsidRDefault="00000000">
      <w:r>
        <w:t>The cleanest framing for a product/engineering audience:</w:t>
      </w:r>
    </w:p>
    <w:p w14:paraId="4FA204E3" w14:textId="77777777" w:rsidR="00BD77D0" w:rsidRDefault="00000000">
      <w:pPr>
        <w:pStyle w:val="ListBullet"/>
      </w:pPr>
      <w:r>
        <w:rPr>
          <w:b/>
        </w:rPr>
        <w:t>Triple Whale + Polar combined: ~$85M raised, ~54,000 merchants served</w:t>
      </w:r>
    </w:p>
    <w:p w14:paraId="15A2517C" w14:textId="77777777" w:rsidR="00BD77D0" w:rsidRDefault="00000000">
      <w:pPr>
        <w:pStyle w:val="ListBullet"/>
      </w:pPr>
      <w:r>
        <w:rPr>
          <w:b/>
        </w:rPr>
        <w:t>Polar's Nov 2024 $19M Series A</w:t>
      </w:r>
      <w:r>
        <w:t xml:space="preserve"> was pitched as *"restoring marketing signals for DTC brands in the post-cookie era"* — explicitly a bet that Shopify's native attribution is insufficient — https://www.polaranalytics.com/post/polar-analytics-announces-18m-series-a-funding</w:t>
      </w:r>
    </w:p>
    <w:p w14:paraId="0F1CAD6F" w14:textId="77777777" w:rsidR="00BD77D0" w:rsidRDefault="00000000">
      <w:pPr>
        <w:pStyle w:val="ListBullet"/>
      </w:pPr>
      <w:r>
        <w:rPr>
          <w:b/>
        </w:rPr>
        <w:t>Lifetimely's own marketing:</w:t>
      </w:r>
      <w:r>
        <w:t xml:space="preserve"> *"fills a critical gap in Shopify's native analytics... predictive lifetime value modeling, and cohort analysis that would otherwise require a full-time data analyst and a dozen spreadsheets"* — vendor's own framing of the gap — https://easyappsecom.com/guides/shopify-lifetimely-guide</w:t>
      </w:r>
    </w:p>
    <w:p w14:paraId="5A363551" w14:textId="77777777" w:rsidR="00BD77D0" w:rsidRDefault="00000000">
      <w:r>
        <w:t xml:space="preserve">Every VC dollar in this category is a vote that the platform owner has chosen not to solve this in-house. </w:t>
      </w:r>
      <w:r>
        <w:rPr>
          <w:b/>
        </w:rPr>
        <w:t>And every one of these tools stops at dashboards, not warehouses.</w:t>
      </w:r>
      <w:r>
        <w:t xml:space="preserve"> That's the meaningful difference for an Exasol-positioned offering — the analytics-app category proved demand, then declined to ship the layer Exasol is actually good at.</w:t>
      </w:r>
    </w:p>
    <w:p w14:paraId="6CA854E4" w14:textId="77777777" w:rsidR="00BD77D0" w:rsidRDefault="00000000">
      <w:pPr>
        <w:pStyle w:val="Heading1"/>
      </w:pPr>
      <w:r>
        <w:t>Acknowledged gaps</w:t>
      </w:r>
    </w:p>
    <w:p w14:paraId="10CDA152" w14:textId="77777777" w:rsidR="00BD77D0" w:rsidRDefault="00000000">
      <w:pPr>
        <w:pStyle w:val="ListNumber"/>
      </w:pPr>
      <w:r>
        <w:rPr>
          <w:b/>
        </w:rPr>
        <w:t>Reddit-specific complaints</w:t>
      </w:r>
      <w:r>
        <w:t xml:space="preserve"> — not well-indexed by search; r/shopify and r/ShopifyPlus pain points would need manual browsing. Not included.</w:t>
      </w:r>
    </w:p>
    <w:p w14:paraId="3BB28F3F" w14:textId="77777777" w:rsidR="00BD77D0" w:rsidRDefault="00000000">
      <w:pPr>
        <w:pStyle w:val="ListNumber"/>
      </w:pPr>
      <w:r>
        <w:rPr>
          <w:b/>
        </w:rPr>
        <w:t>Quantified "merchants who have built their own warehouse"</w:t>
      </w:r>
      <w:r>
        <w:t xml:space="preserve"> — no public source.</w:t>
      </w:r>
    </w:p>
    <w:p w14:paraId="4C2E302A" w14:textId="77777777" w:rsidR="00BD77D0" w:rsidRDefault="00000000">
      <w:pPr>
        <w:pStyle w:val="ListNumber"/>
      </w:pPr>
      <w:r>
        <w:rPr>
          <w:b/>
        </w:rPr>
        <w:t>Exasol Shopify case studies</w:t>
      </w:r>
      <w:r>
        <w:t xml:space="preserve"> — none exist publicly (see Addendum A).</w:t>
      </w:r>
    </w:p>
    <w:p w14:paraId="22FA91A7" w14:textId="77777777" w:rsidR="00BD77D0" w:rsidRDefault="00000000">
      <w:r>
        <w:t>These don't change the case. The case is: native reporting has documented hard limits at every tier; merchants complain in public; key analytics use cases force them off-platform; an $85M+ VC category exists to plug the gap with dashboards; nobody has packaged a warehouse-grade play on Exasol. That last point is the opening.</w:t>
      </w:r>
    </w:p>
    <w:sectPr w:rsidR="00BD77D0" w:rsidSect="007E1B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379153">
    <w:abstractNumId w:val="8"/>
  </w:num>
  <w:num w:numId="2" w16cid:durableId="236324347">
    <w:abstractNumId w:val="6"/>
  </w:num>
  <w:num w:numId="3" w16cid:durableId="343869570">
    <w:abstractNumId w:val="5"/>
  </w:num>
  <w:num w:numId="4" w16cid:durableId="1179468910">
    <w:abstractNumId w:val="4"/>
  </w:num>
  <w:num w:numId="5" w16cid:durableId="1063336666">
    <w:abstractNumId w:val="7"/>
  </w:num>
  <w:num w:numId="6" w16cid:durableId="1678072157">
    <w:abstractNumId w:val="3"/>
  </w:num>
  <w:num w:numId="7" w16cid:durableId="1305700891">
    <w:abstractNumId w:val="2"/>
  </w:num>
  <w:num w:numId="8" w16cid:durableId="1693724971">
    <w:abstractNumId w:val="1"/>
  </w:num>
  <w:num w:numId="9" w16cid:durableId="12944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B4D"/>
    <w:rsid w:val="00857777"/>
    <w:rsid w:val="00AA1D8D"/>
    <w:rsid w:val="00B47730"/>
    <w:rsid w:val="00BD77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9E7B23"/>
  <w14:defaultImageDpi w14:val="300"/>
  <w15:docId w15:val="{791523D5-0192-45ED-B7A0-F134876D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886</Words>
  <Characters>6530</Characters>
  <Application>Microsoft Office Word</Application>
  <DocSecurity>0</DocSecurity>
  <Lines>110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Dominic Albrecht</cp:lastModifiedBy>
  <cp:revision>3</cp:revision>
  <dcterms:created xsi:type="dcterms:W3CDTF">2013-12-23T23:15:00Z</dcterms:created>
  <dcterms:modified xsi:type="dcterms:W3CDTF">2026-05-26T06:33:00Z</dcterms:modified>
  <cp:category/>
</cp:coreProperties>
</file>