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Shopify DWH - Warehouse Schema Reference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Last Updated:</w:t>
      </w:r>
      <w:r>
        <w:t xml:space="preserve"> 2026-02-04</w:t>
      </w:r>
    </w:p>
    <w:p>
      <w:r/>
      <w:r>
        <w:rPr>
          <w:b/>
        </w:rPr>
        <w:t>Schema:</w:t>
      </w:r>
      <w:r>
        <w:t xml:space="preserve"> SHOPIFY_DWH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Overview</w:t>
      </w:r>
    </w:p>
    <w:p>
      <w:r>
        <w:t>The data warehouse layer contains 12 tables optimized for reporting and analytics:</w:t>
      </w:r>
    </w:p>
    <w:p>
      <w:pPr>
        <w:pStyle w:val="ListBullet"/>
      </w:pPr>
      <w:r/>
      <w:r>
        <w:rPr>
          <w:b/>
        </w:rPr>
        <w:t>7 Dimension Tables</w:t>
      </w:r>
      <w:r>
        <w:t xml:space="preserve"> - Master data with surrogate keys</w:t>
      </w:r>
    </w:p>
    <w:p>
      <w:pPr>
        <w:pStyle w:val="ListBullet"/>
      </w:pPr>
      <w:r/>
      <w:r>
        <w:rPr>
          <w:b/>
        </w:rPr>
        <w:t>5 Fact Tables</w:t>
      </w:r>
      <w:r>
        <w:t xml:space="preserve"> - Transactional data with metrics</w:t>
      </w:r>
    </w:p>
    <w:p>
      <w:r/>
      <w:r>
        <w:rPr>
          <w:b/>
        </w:rPr>
        <w:t>Design Principles:</w:t>
      </w:r>
      <w:r/>
    </w:p>
    <w:p>
      <w:pPr>
        <w:pStyle w:val="ListBullet"/>
      </w:pPr>
      <w:r>
        <w:t>Star schema for optimal BI tool compatibility</w:t>
      </w:r>
    </w:p>
    <w:p>
      <w:pPr>
        <w:pStyle w:val="ListBullet"/>
      </w:pPr>
      <w:r>
        <w:t>Denormalized attributes on facts for query performance</w:t>
      </w:r>
    </w:p>
    <w:p>
      <w:pPr>
        <w:pStyle w:val="ListBullet"/>
      </w:pPr>
      <w:r>
        <w:t>Pre-calculated metrics (LTV, RFM, margins)</w:t>
      </w:r>
    </w:p>
    <w:p>
      <w:pPr>
        <w:pStyle w:val="ListBullet"/>
      </w:pPr>
      <w:r>
        <w:t>Pivoted arrays (payments, taxes, discounts as columns)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Schema Diagram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┌─────────────┐    ┌─────────────┐</w:t>
        <w:br/>
        <w:t xml:space="preserve">              │  dim_date   │    │  dim_time   │</w:t>
        <w:br/>
        <w:t xml:space="preserve">              └──────┬──────┘    └──────┬──────┘</w:t>
        <w:br/>
        <w:t xml:space="preserve">                     │                  │</w:t>
        <w:br/>
        <w:t xml:space="preserve">                     └────────┬─────────┘</w:t>
        <w:br/>
        <w:t xml:space="preserve">                              │</w:t>
        <w:br/>
        <w:t>┌─────────────┐    ┌──────────┴──────────┐    ┌─────────────┐</w:t>
        <w:br/>
        <w:t>│dim_customer │────┤    fact_order       ├────│ dim_product │</w:t>
        <w:br/>
        <w:t>└─────────────┘    │    fact_order_      │    └─────────────┘</w:t>
        <w:br/>
        <w:t xml:space="preserve">                   │      line_item      │</w:t>
        <w:br/>
        <w:t>┌─────────────┐    │    fact_fulfillment │    ┌─────────────┐</w:t>
        <w:br/>
        <w:t>│dim_geography│────┤    fact_refund      │────│ dim_discount│</w:t>
        <w:br/>
        <w:t>└─────────────┘    │    fact_inventory_  │    └─────────────┘</w:t>
        <w:br/>
        <w:t xml:space="preserve">                   │      snapshot       │</w:t>
        <w:br/>
        <w:t xml:space="preserve">                   └──────────┬──────────┘    ┌─────────────┐</w:t>
        <w:br/>
        <w:t xml:space="preserve">                              │               │dim_location │</w:t>
        <w:br/>
        <w:t xml:space="preserve">                              └───────────────┴─────────────┘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Dimension Tables</w:t>
      </w:r>
    </w:p>
    <w:p>
      <w:pPr>
        <w:pStyle w:val="Heading2"/>
      </w:pPr>
      <w:r>
        <w:t>dim_date</w:t>
      </w:r>
    </w:p>
    <w:p>
      <w:r/>
      <w:r>
        <w:rPr>
          <w:b/>
        </w:rPr>
        <w:t>Source:</w:t>
      </w:r>
      <w:r>
        <w:t xml:space="preserve"> Generated (not from Shopify)</w:t>
      </w:r>
    </w:p>
    <w:p>
      <w:r/>
      <w:r>
        <w:rPr>
          <w:b/>
        </w:rPr>
        <w:t>Rows:</w:t>
      </w:r>
      <w:r>
        <w:t xml:space="preserve"> ~3,650 (10 years)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date_key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 (YYYYMMDD)</w:t>
            </w:r>
          </w:p>
        </w:tc>
      </w:tr>
      <w:tr>
        <w:tc>
          <w:tcPr>
            <w:tcW w:type="dxa" w:w="2880"/>
          </w:tcPr>
          <w:p>
            <w:r>
              <w:t>full_date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Actual date</w:t>
            </w:r>
          </w:p>
        </w:tc>
      </w:tr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Year (2026)</w:t>
            </w:r>
          </w:p>
        </w:tc>
      </w:tr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Quarter (1-4)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Month (1-12)</w:t>
            </w:r>
          </w:p>
        </w:tc>
      </w:tr>
      <w:tr>
        <w:tc>
          <w:tcPr>
            <w:tcW w:type="dxa" w:w="2880"/>
          </w:tcPr>
          <w:p>
            <w:r>
              <w:t>month_name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January, February...</w:t>
            </w:r>
          </w:p>
        </w:tc>
      </w:tr>
      <w:tr>
        <w:tc>
          <w:tcPr>
            <w:tcW w:type="dxa" w:w="2880"/>
          </w:tcPr>
          <w:p>
            <w:r>
              <w:t>week_of_year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Week number (1-53)</w:t>
            </w:r>
          </w:p>
        </w:tc>
      </w:tr>
      <w:tr>
        <w:tc>
          <w:tcPr>
            <w:tcW w:type="dxa" w:w="2880"/>
          </w:tcPr>
          <w:p>
            <w:r>
              <w:t>day_of_month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Day (1-31)</w:t>
            </w:r>
          </w:p>
        </w:tc>
      </w:tr>
      <w:tr>
        <w:tc>
          <w:tcPr>
            <w:tcW w:type="dxa" w:w="2880"/>
          </w:tcPr>
          <w:p>
            <w:r>
              <w:t>day_of_week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Day number (1=Monday)</w:t>
            </w:r>
          </w:p>
        </w:tc>
      </w:tr>
      <w:tr>
        <w:tc>
          <w:tcPr>
            <w:tcW w:type="dxa" w:w="2880"/>
          </w:tcPr>
          <w:p>
            <w:r>
              <w:t>day_name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Monday, Tuesday...</w:t>
            </w:r>
          </w:p>
        </w:tc>
      </w:tr>
      <w:tr>
        <w:tc>
          <w:tcPr>
            <w:tcW w:type="dxa" w:w="2880"/>
          </w:tcPr>
          <w:p>
            <w:r>
              <w:t>is_weekend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Saturday/Sunday</w:t>
            </w:r>
          </w:p>
        </w:tc>
      </w:tr>
      <w:tr>
        <w:tc>
          <w:tcPr>
            <w:tcW w:type="dxa" w:w="2880"/>
          </w:tcPr>
          <w:p>
            <w:r>
              <w:t>is_month_end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Last day of month</w:t>
            </w:r>
          </w:p>
        </w:tc>
      </w:tr>
      <w:tr>
        <w:tc>
          <w:tcPr>
            <w:tcW w:type="dxa" w:w="2880"/>
          </w:tcPr>
          <w:p>
            <w:r>
              <w:t>fiscal_year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Fiscal year</w:t>
            </w:r>
          </w:p>
        </w:tc>
      </w:tr>
      <w:tr>
        <w:tc>
          <w:tcPr>
            <w:tcW w:type="dxa" w:w="2880"/>
          </w:tcPr>
          <w:p>
            <w:r>
              <w:t>fiscal_quarter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Fiscal quarter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dim_time</w:t>
      </w:r>
    </w:p>
    <w:p>
      <w:r/>
      <w:r>
        <w:rPr>
          <w:b/>
        </w:rPr>
        <w:t>Source:</w:t>
      </w:r>
      <w:r>
        <w:t xml:space="preserve"> Generated (24 rows, one per hour)</w:t>
      </w:r>
    </w:p>
    <w:p>
      <w:r/>
      <w:r>
        <w:rPr>
          <w:b/>
        </w:rPr>
        <w:t>Rows:</w:t>
      </w:r>
      <w:r>
        <w:t xml:space="preserve"> 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time_key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 (0-23)</w:t>
            </w:r>
          </w:p>
        </w:tc>
      </w:tr>
      <w:tr>
        <w:tc>
          <w:tcPr>
            <w:tcW w:type="dxa" w:w="2880"/>
          </w:tcPr>
          <w:p>
            <w:r>
              <w:t>hour_24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Hour in 24h format</w:t>
            </w:r>
          </w:p>
        </w:tc>
      </w:tr>
      <w:tr>
        <w:tc>
          <w:tcPr>
            <w:tcW w:type="dxa" w:w="2880"/>
          </w:tcPr>
          <w:p>
            <w:r>
              <w:t>hour_12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Hour in 12h format</w:t>
            </w:r>
          </w:p>
        </w:tc>
      </w:tr>
      <w:tr>
        <w:tc>
          <w:tcPr>
            <w:tcW w:type="dxa" w:w="2880"/>
          </w:tcPr>
          <w:p>
            <w:r>
              <w:t>am_pm</w:t>
            </w:r>
          </w:p>
        </w:tc>
        <w:tc>
          <w:tcPr>
            <w:tcW w:type="dxa" w:w="2880"/>
          </w:tcPr>
          <w:p>
            <w:r>
              <w:t>VARCHAR(2)</w:t>
            </w:r>
          </w:p>
        </w:tc>
        <w:tc>
          <w:tcPr>
            <w:tcW w:type="dxa" w:w="2880"/>
          </w:tcPr>
          <w:p>
            <w:r>
              <w:t>AM or PM</w:t>
            </w:r>
          </w:p>
        </w:tc>
      </w:tr>
      <w:tr>
        <w:tc>
          <w:tcPr>
            <w:tcW w:type="dxa" w:w="2880"/>
          </w:tcPr>
          <w:p>
            <w:r>
              <w:t>hour_label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"9:00 AM"</w:t>
            </w:r>
          </w:p>
        </w:tc>
      </w:tr>
      <w:tr>
        <w:tc>
          <w:tcPr>
            <w:tcW w:type="dxa" w:w="2880"/>
          </w:tcPr>
          <w:p>
            <w:r>
              <w:t>day_part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Morning, Afternoon, Evening, Night</w:t>
            </w:r>
          </w:p>
        </w:tc>
      </w:tr>
      <w:tr>
        <w:tc>
          <w:tcPr>
            <w:tcW w:type="dxa" w:w="2880"/>
          </w:tcPr>
          <w:p>
            <w:r>
              <w:t>is_business_hours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9:00-17:00</w:t>
            </w:r>
          </w:p>
        </w:tc>
      </w:tr>
    </w:tbl>
    <w:p/>
    <w:p>
      <w:r/>
      <w:r>
        <w:rPr>
          <w:b/>
        </w:rPr>
        <w:t>Day Part Definitions:</w:t>
      </w:r>
      <w:r/>
    </w:p>
    <w:p>
      <w:pPr>
        <w:pStyle w:val="ListBullet"/>
      </w:pPr>
      <w:r>
        <w:t>Night: 00:00-05:59 (hours 0-5)</w:t>
      </w:r>
    </w:p>
    <w:p>
      <w:pPr>
        <w:pStyle w:val="ListBullet"/>
      </w:pPr>
      <w:r>
        <w:t>Morning: 06:00-11:59 (hours 6-11)</w:t>
      </w:r>
    </w:p>
    <w:p>
      <w:pPr>
        <w:pStyle w:val="ListBullet"/>
      </w:pPr>
      <w:r>
        <w:t>Afternoon: 12:00-17:59 (hours 12-17)</w:t>
      </w:r>
    </w:p>
    <w:p>
      <w:pPr>
        <w:pStyle w:val="ListBullet"/>
      </w:pPr>
      <w:r>
        <w:t>Evening: 18:00-23:59 (hours 18-23)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dim_customer</w:t>
      </w:r>
    </w:p>
    <w:p>
      <w:r/>
      <w:r>
        <w:rPr>
          <w:b/>
        </w:rPr>
        <w:t>Source:</w:t>
      </w:r>
      <w:r>
        <w:t xml:space="preserve"> stg_customers + aggregations from stg_orders</w:t>
      </w:r>
    </w:p>
    <w:p>
      <w:r/>
      <w:r>
        <w:rPr>
          <w:b/>
        </w:rPr>
        <w:t>SCD Type:</w:t>
      </w:r>
      <w:r>
        <w:t xml:space="preserve"> Type 1 (overwrite)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stg_customers.id</w:t>
            </w:r>
          </w:p>
        </w:tc>
        <w:tc>
          <w:tcPr>
            <w:tcW w:type="dxa" w:w="2160"/>
          </w:tcPr>
          <w:p>
            <w:r>
              <w:t>Shopify customer ID</w:t>
            </w:r>
          </w:p>
        </w:tc>
      </w:tr>
      <w:tr>
        <w:tc>
          <w:tcPr>
            <w:tcW w:type="dxa" w:w="2160"/>
          </w:tcPr>
          <w:p>
            <w:r>
              <w:t>**Identity**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stg_customers.email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stg_customers.first_name</w:t>
            </w:r>
          </w:p>
        </w:tc>
        <w:tc>
          <w:tcPr>
            <w:tcW w:type="dxa" w:w="2160"/>
          </w:tcPr>
          <w:p>
            <w:r>
              <w:t>First name</w:t>
            </w:r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stg_customers.last_name</w:t>
            </w:r>
          </w:p>
        </w:tc>
        <w:tc>
          <w:tcPr>
            <w:tcW w:type="dxa" w:w="2160"/>
          </w:tcPr>
          <w:p>
            <w:r>
              <w:t>Last name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stg_customers.phone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</w:tr>
      <w:tr>
        <w:tc>
          <w:tcPr>
            <w:tcW w:type="dxa" w:w="2160"/>
          </w:tcPr>
          <w:p>
            <w:r>
              <w:t>**Marketing**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accepts_email_marketing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Email opt-in</w:t>
            </w:r>
          </w:p>
        </w:tc>
      </w:tr>
      <w:tr>
        <w:tc>
          <w:tcPr>
            <w:tcW w:type="dxa" w:w="2160"/>
          </w:tcPr>
          <w:p>
            <w:r>
              <w:t>accepts_sms_marketing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SMS opt-in</w:t>
            </w:r>
          </w:p>
        </w:tc>
      </w:tr>
      <w:tr>
        <w:tc>
          <w:tcPr>
            <w:tcW w:type="dxa" w:w="2160"/>
          </w:tcPr>
          <w:p>
            <w:r>
              <w:t>**Dates**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customer_created_date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stg_customers.created_at</w:t>
            </w:r>
          </w:p>
        </w:tc>
        <w:tc>
          <w:tcPr>
            <w:tcW w:type="dxa" w:w="2160"/>
          </w:tcPr>
          <w:p>
            <w:r>
              <w:t>Account creation</w:t>
            </w:r>
          </w:p>
        </w:tc>
      </w:tr>
      <w:tr>
        <w:tc>
          <w:tcPr>
            <w:tcW w:type="dxa" w:w="2160"/>
          </w:tcPr>
          <w:p>
            <w:r>
              <w:t>first_order_date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MIN(orders.created_at)</w:t>
            </w:r>
          </w:p>
        </w:tc>
        <w:tc>
          <w:tcPr>
            <w:tcW w:type="dxa" w:w="2160"/>
          </w:tcPr>
          <w:p>
            <w:r>
              <w:t>First purchase</w:t>
            </w:r>
          </w:p>
        </w:tc>
      </w:tr>
      <w:tr>
        <w:tc>
          <w:tcPr>
            <w:tcW w:type="dxa" w:w="2160"/>
          </w:tcPr>
          <w:p>
            <w:r>
              <w:t>last_order_date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MAX(orders.created_at)</w:t>
            </w:r>
          </w:p>
        </w:tc>
        <w:tc>
          <w:tcPr>
            <w:tcW w:type="dxa" w:w="2160"/>
          </w:tcPr>
          <w:p>
            <w:r>
              <w:t>Most recent purchase</w:t>
            </w:r>
          </w:p>
        </w:tc>
      </w:tr>
      <w:tr>
        <w:tc>
          <w:tcPr>
            <w:tcW w:type="dxa" w:w="2160"/>
          </w:tcPr>
          <w:p>
            <w:r>
              <w:t>**Geography**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default_country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address JSON</w:t>
            </w:r>
          </w:p>
        </w:tc>
        <w:tc>
          <w:tcPr>
            <w:tcW w:type="dxa" w:w="2160"/>
          </w:tcPr>
          <w:p>
            <w:r>
              <w:t>Default country</w:t>
            </w:r>
          </w:p>
        </w:tc>
      </w:tr>
      <w:tr>
        <w:tc>
          <w:tcPr>
            <w:tcW w:type="dxa" w:w="2160"/>
          </w:tcPr>
          <w:p>
            <w:r>
              <w:t>default_city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address JSON</w:t>
            </w:r>
          </w:p>
        </w:tc>
        <w:tc>
          <w:tcPr>
            <w:tcW w:type="dxa" w:w="2160"/>
          </w:tcPr>
          <w:p>
            <w:r>
              <w:t>Default city</w:t>
            </w:r>
          </w:p>
        </w:tc>
      </w:tr>
      <w:tr>
        <w:tc>
          <w:tcPr>
            <w:tcW w:type="dxa" w:w="2160"/>
          </w:tcPr>
          <w:p>
            <w:r>
              <w:t>**Lifetime Metrics**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lifetime_order_count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COUNT(orders)</w:t>
            </w:r>
          </w:p>
        </w:tc>
        <w:tc>
          <w:tcPr>
            <w:tcW w:type="dxa" w:w="2160"/>
          </w:tcPr>
          <w:p>
            <w:r>
              <w:t>Total orders</w:t>
            </w:r>
          </w:p>
        </w:tc>
      </w:tr>
      <w:tr>
        <w:tc>
          <w:tcPr>
            <w:tcW w:type="dxa" w:w="2160"/>
          </w:tcPr>
          <w:p>
            <w:r>
              <w:t>lifetime_revenue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SUM(total_price)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</w:tr>
      <w:tr>
        <w:tc>
          <w:tcPr>
            <w:tcW w:type="dxa" w:w="2160"/>
          </w:tcPr>
          <w:p>
            <w:r>
              <w:t>average_order_value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AOV</w:t>
            </w:r>
          </w:p>
        </w:tc>
      </w:tr>
      <w:tr>
        <w:tc>
          <w:tcPr>
            <w:tcW w:type="dxa" w:w="2160"/>
          </w:tcPr>
          <w:p>
            <w:r>
              <w:t>days_since_last_order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Recency</w:t>
            </w:r>
          </w:p>
        </w:tc>
      </w:tr>
      <w:tr>
        <w:tc>
          <w:tcPr>
            <w:tcW w:type="dxa" w:w="2160"/>
          </w:tcPr>
          <w:p>
            <w:r>
              <w:t>**RFM Segmentation**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rfm_recency_score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Quintile (1-5)</w:t>
            </w:r>
          </w:p>
        </w:tc>
        <w:tc>
          <w:tcPr>
            <w:tcW w:type="dxa" w:w="2160"/>
          </w:tcPr>
          <w:p>
            <w:r>
              <w:t>5 = most recent</w:t>
            </w:r>
          </w:p>
        </w:tc>
      </w:tr>
      <w:tr>
        <w:tc>
          <w:tcPr>
            <w:tcW w:type="dxa" w:w="2160"/>
          </w:tcPr>
          <w:p>
            <w:r>
              <w:t>rfm_frequency_score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Quintile (1-5)</w:t>
            </w:r>
          </w:p>
        </w:tc>
        <w:tc>
          <w:tcPr>
            <w:tcW w:type="dxa" w:w="2160"/>
          </w:tcPr>
          <w:p>
            <w:r>
              <w:t>5 = most frequent</w:t>
            </w:r>
          </w:p>
        </w:tc>
      </w:tr>
      <w:tr>
        <w:tc>
          <w:tcPr>
            <w:tcW w:type="dxa" w:w="2160"/>
          </w:tcPr>
          <w:p>
            <w:r>
              <w:t>rfm_monetary_score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Quintile (1-5)</w:t>
            </w:r>
          </w:p>
        </w:tc>
        <w:tc>
          <w:tcPr>
            <w:tcW w:type="dxa" w:w="2160"/>
          </w:tcPr>
          <w:p>
            <w:r>
              <w:t>5 = highest spend</w:t>
            </w:r>
          </w:p>
        </w:tc>
      </w:tr>
      <w:tr>
        <w:tc>
          <w:tcPr>
            <w:tcW w:type="dxa" w:w="2160"/>
          </w:tcPr>
          <w:p>
            <w:r>
              <w:t>rfm_combined_score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 + F + M</w:t>
            </w:r>
          </w:p>
        </w:tc>
        <w:tc>
          <w:tcPr>
            <w:tcW w:type="dxa" w:w="2160"/>
          </w:tcPr>
          <w:p>
            <w:r>
              <w:t>Overall score (3-15)</w:t>
            </w:r>
          </w:p>
        </w:tc>
      </w:tr>
      <w:tr>
        <w:tc>
          <w:tcPr>
            <w:tcW w:type="dxa" w:w="2160"/>
          </w:tcPr>
          <w:p>
            <w:r>
              <w:t>rfm_segment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  <w:tc>
          <w:tcPr>
            <w:tcW w:type="dxa" w:w="2160"/>
          </w:tcPr>
          <w:p>
            <w:r>
              <w:t>Segment name</w:t>
            </w:r>
          </w:p>
        </w:tc>
      </w:tr>
      <w:tr>
        <w:tc>
          <w:tcPr>
            <w:tcW w:type="dxa" w:w="2160"/>
          </w:tcPr>
          <w:p>
            <w:r>
              <w:t>**Segment**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  <w:tc>
          <w:tcPr>
            <w:tcW w:type="dxa" w:w="2160"/>
          </w:tcPr>
          <w:p>
            <w:r>
              <w:t>New/Active/At-Risk/Lapsed</w:t>
            </w:r>
          </w:p>
        </w:tc>
      </w:tr>
      <w:tr>
        <w:tc>
          <w:tcPr>
            <w:tcW w:type="dxa" w:w="2160"/>
          </w:tcPr>
          <w:p>
            <w:r>
              <w:t>**Other**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stg_customers.tags</w:t>
            </w:r>
          </w:p>
        </w:tc>
        <w:tc>
          <w:tcPr>
            <w:tcW w:type="dxa" w:w="2160"/>
          </w:tcPr>
          <w:p>
            <w:r>
              <w:t>Customer tags</w:t>
            </w:r>
          </w:p>
        </w:tc>
      </w:tr>
      <w:tr>
        <w:tc>
          <w:tcPr>
            <w:tcW w:type="dxa" w:w="2160"/>
          </w:tcPr>
          <w:p>
            <w:r>
              <w:t>is_tax_exempt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stg_customers.tax_exempt</w:t>
            </w:r>
          </w:p>
        </w:tc>
        <w:tc>
          <w:tcPr>
            <w:tcW w:type="dxa" w:w="2160"/>
          </w:tcPr>
          <w:p>
            <w:r>
              <w:t>Tax exempt flag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/>
      <w:r>
        <w:rPr>
          <w:b/>
        </w:rPr>
        <w:t>RFM Segment Definitions:</w:t>
      </w:r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Champions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Best customers</w:t>
            </w:r>
          </w:p>
        </w:tc>
      </w:tr>
      <w:tr>
        <w:tc>
          <w:tcPr>
            <w:tcW w:type="dxa" w:w="1728"/>
          </w:tcPr>
          <w:p>
            <w:r>
              <w:t>Loyal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3-5</w:t>
            </w:r>
          </w:p>
        </w:tc>
        <w:tc>
          <w:tcPr>
            <w:tcW w:type="dxa" w:w="1728"/>
          </w:tcPr>
          <w:p>
            <w:r>
              <w:t>Consistent valuable customers</w:t>
            </w:r>
          </w:p>
        </w:tc>
      </w:tr>
      <w:tr>
        <w:tc>
          <w:tcPr>
            <w:tcW w:type="dxa" w:w="1728"/>
          </w:tcPr>
          <w:p>
            <w:r>
              <w:t>Potential Loyalists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Growth potential</w:t>
            </w:r>
          </w:p>
        </w:tc>
      </w:tr>
      <w:tr>
        <w:tc>
          <w:tcPr>
            <w:tcW w:type="dxa" w:w="1728"/>
          </w:tcPr>
          <w:p>
            <w:r>
              <w:t>New Customers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1-3</w:t>
            </w:r>
          </w:p>
        </w:tc>
        <w:tc>
          <w:tcPr>
            <w:tcW w:type="dxa" w:w="1728"/>
          </w:tcPr>
          <w:p>
            <w:r>
              <w:t>Just acquired</w:t>
            </w:r>
          </w:p>
        </w:tc>
      </w:tr>
      <w:tr>
        <w:tc>
          <w:tcPr>
            <w:tcW w:type="dxa" w:w="1728"/>
          </w:tcPr>
          <w:p>
            <w:r>
              <w:t>Promising</w:t>
            </w:r>
          </w:p>
        </w:tc>
        <w:tc>
          <w:tcPr>
            <w:tcW w:type="dxa" w:w="1728"/>
          </w:tcPr>
          <w:p>
            <w:r>
              <w:t>3-4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Recent but low engagement</w:t>
            </w:r>
          </w:p>
        </w:tc>
      </w:tr>
      <w:tr>
        <w:tc>
          <w:tcPr>
            <w:tcW w:type="dxa" w:w="1728"/>
          </w:tcPr>
          <w:p>
            <w:r>
              <w:t>Needs Attention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Average across all</w:t>
            </w:r>
          </w:p>
        </w:tc>
      </w:tr>
      <w:tr>
        <w:tc>
          <w:tcPr>
            <w:tcW w:type="dxa" w:w="1728"/>
          </w:tcPr>
          <w:p>
            <w:r>
              <w:t>About to Sleep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2-3</w:t>
            </w:r>
          </w:p>
        </w:tc>
        <w:tc>
          <w:tcPr>
            <w:tcW w:type="dxa" w:w="1728"/>
          </w:tcPr>
          <w:p>
            <w:r>
              <w:t>Declining engagement</w:t>
            </w:r>
          </w:p>
        </w:tc>
      </w:tr>
      <w:tr>
        <w:tc>
          <w:tcPr>
            <w:tcW w:type="dxa" w:w="1728"/>
          </w:tcPr>
          <w:p>
            <w:r>
              <w:t>At Risk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Were valuable, now inactive</w:t>
            </w:r>
          </w:p>
        </w:tc>
      </w:tr>
      <w:tr>
        <w:tc>
          <w:tcPr>
            <w:tcW w:type="dxa" w:w="1728"/>
          </w:tcPr>
          <w:p>
            <w:r>
              <w:t>Can't Lose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Highest value but churning</w:t>
            </w:r>
          </w:p>
        </w:tc>
      </w:tr>
      <w:tr>
        <w:tc>
          <w:tcPr>
            <w:tcW w:type="dxa" w:w="1728"/>
          </w:tcPr>
          <w:p>
            <w:r>
              <w:t>Hibernating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Low value, inactive</w:t>
            </w:r>
          </w:p>
        </w:tc>
      </w:tr>
      <w:tr>
        <w:tc>
          <w:tcPr>
            <w:tcW w:type="dxa" w:w="1728"/>
          </w:tcPr>
          <w:p>
            <w:r>
              <w:t>Lost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 recent activity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dim_product</w:t>
      </w:r>
    </w:p>
    <w:p>
      <w:r/>
      <w:r>
        <w:rPr>
          <w:b/>
        </w:rPr>
        <w:t>Source:</w:t>
      </w:r>
      <w:r>
        <w:t xml:space="preserve"> stg_products + stg_product_variants</w:t>
      </w:r>
    </w:p>
    <w:p>
      <w:r/>
      <w:r>
        <w:rPr>
          <w:b/>
        </w:rPr>
        <w:t>SCD Type:</w:t>
      </w:r>
      <w:r>
        <w:t xml:space="preserve"> Type 1 (overwrite)</w:t>
      </w:r>
    </w:p>
    <w:p>
      <w:r/>
      <w:r>
        <w:rPr>
          <w:b/>
        </w:rPr>
        <w:t>Grain:</w:t>
      </w:r>
      <w:r>
        <w:t xml:space="preserve"> One row per variant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stg_products.id</w:t>
            </w:r>
          </w:p>
        </w:tc>
        <w:tc>
          <w:tcPr>
            <w:tcW w:type="dxa" w:w="2160"/>
          </w:tcPr>
          <w:p>
            <w:r>
              <w:t>Shopify product ID</w:t>
            </w:r>
          </w:p>
        </w:tc>
      </w:tr>
      <w:tr>
        <w:tc>
          <w:tcPr>
            <w:tcW w:type="dxa" w:w="2160"/>
          </w:tcPr>
          <w:p>
            <w:r>
              <w:t>variant_id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stg_product_variants.id</w:t>
            </w:r>
          </w:p>
        </w:tc>
        <w:tc>
          <w:tcPr>
            <w:tcW w:type="dxa" w:w="2160"/>
          </w:tcPr>
          <w:p>
            <w:r>
              <w:t>Shopify variant ID</w:t>
            </w:r>
          </w:p>
        </w:tc>
      </w:tr>
      <w:tr>
        <w:tc>
          <w:tcPr>
            <w:tcW w:type="dxa" w:w="2160"/>
          </w:tcPr>
          <w:p>
            <w:r>
              <w:t>**Identifiers**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stg_product_variants.sku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barcode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stg_product_variants.barcode</w:t>
            </w:r>
          </w:p>
        </w:tc>
        <w:tc>
          <w:tcPr>
            <w:tcW w:type="dxa" w:w="2160"/>
          </w:tcPr>
          <w:p>
            <w:r>
              <w:t>Barcode/UPC</w:t>
            </w:r>
          </w:p>
        </w:tc>
      </w:tr>
      <w:tr>
        <w:tc>
          <w:tcPr>
            <w:tcW w:type="dxa" w:w="2160"/>
          </w:tcPr>
          <w:p>
            <w:r>
              <w:t>**Names**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stg_products.title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</w:tr>
      <w:tr>
        <w:tc>
          <w:tcPr>
            <w:tcW w:type="dxa" w:w="2160"/>
          </w:tcPr>
          <w:p>
            <w:r>
              <w:t>variant_title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stg_product_variants.title</w:t>
            </w:r>
          </w:p>
        </w:tc>
        <w:tc>
          <w:tcPr>
            <w:tcW w:type="dxa" w:w="2160"/>
          </w:tcPr>
          <w:p>
            <w:r>
              <w:t>Variant name</w:t>
            </w:r>
          </w:p>
        </w:tc>
      </w:tr>
      <w:tr>
        <w:tc>
          <w:tcPr>
            <w:tcW w:type="dxa" w:w="2160"/>
          </w:tcPr>
          <w:p>
            <w:r>
              <w:t>full_title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Combined title</w:t>
            </w:r>
          </w:p>
        </w:tc>
      </w:tr>
      <w:tr>
        <w:tc>
          <w:tcPr>
            <w:tcW w:type="dxa" w:w="2160"/>
          </w:tcPr>
          <w:p>
            <w:r>
              <w:t>**Classification**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stg_products.product_type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stg_products.vendor</w:t>
            </w:r>
          </w:p>
        </w:tc>
        <w:tc>
          <w:tcPr>
            <w:tcW w:type="dxa" w:w="2160"/>
          </w:tcPr>
          <w:p>
            <w:r>
              <w:t>Vendor/Brand</w:t>
            </w:r>
          </w:p>
        </w:tc>
      </w:tr>
      <w:tr>
        <w:tc>
          <w:tcPr>
            <w:tcW w:type="dxa" w:w="2160"/>
          </w:tcPr>
          <w:p>
            <w:r>
              <w:t>**Options**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option_1_value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stg_product_variants.option1</w:t>
            </w:r>
          </w:p>
        </w:tc>
        <w:tc>
          <w:tcPr>
            <w:tcW w:type="dxa" w:w="2160"/>
          </w:tcPr>
          <w:p>
            <w:r>
              <w:t>Size, etc.</w:t>
            </w:r>
          </w:p>
        </w:tc>
      </w:tr>
      <w:tr>
        <w:tc>
          <w:tcPr>
            <w:tcW w:type="dxa" w:w="2160"/>
          </w:tcPr>
          <w:p>
            <w:r>
              <w:t>option_2_value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stg_product_variants.option2</w:t>
            </w:r>
          </w:p>
        </w:tc>
        <w:tc>
          <w:tcPr>
            <w:tcW w:type="dxa" w:w="2160"/>
          </w:tcPr>
          <w:p>
            <w:r>
              <w:t>Color, etc.</w:t>
            </w:r>
          </w:p>
        </w:tc>
      </w:tr>
      <w:tr>
        <w:tc>
          <w:tcPr>
            <w:tcW w:type="dxa" w:w="2160"/>
          </w:tcPr>
          <w:p>
            <w:r>
              <w:t>option_3_value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stg_product_variants.option3</w:t>
            </w:r>
          </w:p>
        </w:tc>
        <w:tc>
          <w:tcPr>
            <w:tcW w:type="dxa" w:w="2160"/>
          </w:tcPr>
          <w:p>
            <w:r>
              <w:t>Material, etc.</w:t>
            </w:r>
          </w:p>
        </w:tc>
      </w:tr>
      <w:tr>
        <w:tc>
          <w:tcPr>
            <w:tcW w:type="dxa" w:w="2160"/>
          </w:tcPr>
          <w:p>
            <w:r>
              <w:t>**Pricing**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current_price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stg_product_variants.price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compare_at_price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stg_product_variants.compare_at_price</w:t>
            </w:r>
          </w:p>
        </w:tc>
        <w:tc>
          <w:tcPr>
            <w:tcW w:type="dxa" w:w="2160"/>
          </w:tcPr>
          <w:p>
            <w:r>
              <w:t>Original price</w:t>
            </w:r>
          </w:p>
        </w:tc>
      </w:tr>
      <w:tr>
        <w:tc>
          <w:tcPr>
            <w:tcW w:type="dxa" w:w="2160"/>
          </w:tcPr>
          <w:p>
            <w:r>
              <w:t>unit_cost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stg_product_variants.cost</w:t>
            </w:r>
          </w:p>
        </w:tc>
        <w:tc>
          <w:tcPr>
            <w:tcW w:type="dxa" w:w="2160"/>
          </w:tcPr>
          <w:p>
            <w:r>
              <w:t>Cost of goods</w:t>
            </w:r>
          </w:p>
        </w:tc>
      </w:tr>
      <w:tr>
        <w:tc>
          <w:tcPr>
            <w:tcW w:type="dxa" w:w="2160"/>
          </w:tcPr>
          <w:p>
            <w:r>
              <w:t>**Calculated**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is_on_sale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On sale flag</w:t>
            </w:r>
          </w:p>
        </w:tc>
      </w:tr>
      <w:tr>
        <w:tc>
          <w:tcPr>
            <w:tcW w:type="dxa" w:w="2160"/>
          </w:tcPr>
          <w:p>
            <w:r>
              <w:t>discount_percentage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Sale discount %</w:t>
            </w:r>
          </w:p>
        </w:tc>
      </w:tr>
      <w:tr>
        <w:tc>
          <w:tcPr>
            <w:tcW w:type="dxa" w:w="2160"/>
          </w:tcPr>
          <w:p>
            <w:r>
              <w:t>**Attributes**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is_taxable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stg_product_variants.taxable</w:t>
            </w:r>
          </w:p>
        </w:tc>
        <w:tc>
          <w:tcPr>
            <w:tcW w:type="dxa" w:w="2160"/>
          </w:tcPr>
          <w:p>
            <w:r>
              <w:t>Taxable flag</w:t>
            </w:r>
          </w:p>
        </w:tc>
      </w:tr>
      <w:tr>
        <w:tc>
          <w:tcPr>
            <w:tcW w:type="dxa" w:w="2160"/>
          </w:tcPr>
          <w:p>
            <w:r>
              <w:t>requires_shipping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stg_product_variants.requires_shipping</w:t>
            </w:r>
          </w:p>
        </w:tc>
        <w:tc>
          <w:tcPr>
            <w:tcW w:type="dxa" w:w="2160"/>
          </w:tcPr>
          <w:p>
            <w:r>
              <w:t>Physical product</w:t>
            </w:r>
          </w:p>
        </w:tc>
      </w:tr>
      <w:tr>
        <w:tc>
          <w:tcPr>
            <w:tcW w:type="dxa" w:w="2160"/>
          </w:tcPr>
          <w:p>
            <w:r>
              <w:t>weight_grams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Normalized</w:t>
            </w:r>
          </w:p>
        </w:tc>
        <w:tc>
          <w:tcPr>
            <w:tcW w:type="dxa" w:w="2160"/>
          </w:tcPr>
          <w:p>
            <w:r>
              <w:t>Weight in grams</w:t>
            </w:r>
          </w:p>
        </w:tc>
      </w:tr>
      <w:tr>
        <w:tc>
          <w:tcPr>
            <w:tcW w:type="dxa" w:w="2160"/>
          </w:tcPr>
          <w:p>
            <w:r>
              <w:t>**Status**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stg_products.status</w:t>
            </w:r>
          </w:p>
        </w:tc>
        <w:tc>
          <w:tcPr>
            <w:tcW w:type="dxa" w:w="2160"/>
          </w:tcPr>
          <w:p>
            <w:r>
              <w:t>ACTIVE/DRAFT/ARCHIVED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stg_products.tags</w:t>
            </w:r>
          </w:p>
        </w:tc>
        <w:tc>
          <w:tcPr>
            <w:tcW w:type="dxa" w:w="2160"/>
          </w:tcPr>
          <w:p>
            <w:r>
              <w:t>Product tags</w:t>
            </w:r>
          </w:p>
        </w:tc>
      </w:tr>
      <w:tr>
        <w:tc>
          <w:tcPr>
            <w:tcW w:type="dxa" w:w="2160"/>
          </w:tcPr>
          <w:p>
            <w:r>
              <w:t>product_created_date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stg_products.created_at</w:t>
            </w:r>
          </w:p>
        </w:tc>
        <w:tc>
          <w:tcPr>
            <w:tcW w:type="dxa" w:w="2160"/>
          </w:tcPr>
          <w:p>
            <w:r>
              <w:t>Creation date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dim_geography</w:t>
      </w:r>
    </w:p>
    <w:p>
      <w:r/>
      <w:r>
        <w:rPr>
          <w:b/>
        </w:rPr>
        <w:t>Source:</w:t>
      </w:r>
      <w:r>
        <w:t xml:space="preserve"> Unique addresses from stg_orders</w:t>
      </w:r>
    </w:p>
    <w:p>
      <w:r/>
      <w:r>
        <w:rPr>
          <w:b/>
        </w:rPr>
        <w:t>SCD Type:</w:t>
      </w:r>
      <w:r>
        <w:t xml:space="preserve"> Type 1 (overwrite)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geography_key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address_hash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hash_address()</w:t>
            </w:r>
          </w:p>
        </w:tc>
        <w:tc>
          <w:tcPr>
            <w:tcW w:type="dxa" w:w="2160"/>
          </w:tcPr>
          <w:p>
            <w:r>
              <w:t>Deduplication hash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address.city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</w:tr>
      <w:tr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address.province</w:t>
            </w:r>
          </w:p>
        </w:tc>
        <w:tc>
          <w:tcPr>
            <w:tcW w:type="dxa" w:w="2160"/>
          </w:tcPr>
          <w:p>
            <w:r>
              <w:t>State/Province</w:t>
            </w:r>
          </w:p>
        </w:tc>
      </w:tr>
      <w:tr>
        <w:tc>
          <w:tcPr>
            <w:tcW w:type="dxa" w:w="2160"/>
          </w:tcPr>
          <w:p>
            <w:r>
              <w:t>province_code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address.provinceCode</w:t>
            </w:r>
          </w:p>
        </w:tc>
        <w:tc>
          <w:tcPr>
            <w:tcW w:type="dxa" w:w="2160"/>
          </w:tcPr>
          <w:p>
            <w:r>
              <w:t>Province code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address.country</w:t>
            </w:r>
          </w:p>
        </w:tc>
        <w:tc>
          <w:tcPr>
            <w:tcW w:type="dxa" w:w="2160"/>
          </w:tcPr>
          <w:p>
            <w:r>
              <w:t>Country name</w:t>
            </w:r>
          </w:p>
        </w:tc>
      </w:tr>
      <w:tr>
        <w:tc>
          <w:tcPr>
            <w:tcW w:type="dxa" w:w="2160"/>
          </w:tcPr>
          <w:p>
            <w:r>
              <w:t>country_code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address.countryCodeV2</w:t>
            </w:r>
          </w:p>
        </w:tc>
        <w:tc>
          <w:tcPr>
            <w:tcW w:type="dxa" w:w="2160"/>
          </w:tcPr>
          <w:p>
            <w:r>
              <w:t>ISO country code</w:t>
            </w:r>
          </w:p>
        </w:tc>
      </w:tr>
      <w:tr>
        <w:tc>
          <w:tcPr>
            <w:tcW w:type="dxa" w:w="2160"/>
          </w:tcPr>
          <w:p>
            <w:r>
              <w:t>postal_code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address.zip</w:t>
            </w:r>
          </w:p>
        </w:tc>
        <w:tc>
          <w:tcPr>
            <w:tcW w:type="dxa" w:w="2160"/>
          </w:tcPr>
          <w:p>
            <w:r>
              <w:t>Postal/ZIP code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Geographic region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dim_discount</w:t>
      </w:r>
    </w:p>
    <w:p>
      <w:r/>
      <w:r>
        <w:rPr>
          <w:b/>
        </w:rPr>
        <w:t>Source:</w:t>
      </w:r>
      <w:r>
        <w:t xml:space="preserve"> stg_discount_codes</w:t>
      </w:r>
    </w:p>
    <w:p>
      <w:r/>
      <w:r>
        <w:rPr>
          <w:b/>
        </w:rPr>
        <w:t>SCD Type:</w:t>
      </w:r>
      <w:r>
        <w:t xml:space="preserve"> Type 1 (overwrite)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discount_key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 (0 = No Discount)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discount_id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stg_discount_codes.id</w:t>
            </w:r>
          </w:p>
        </w:tc>
        <w:tc>
          <w:tcPr>
            <w:tcW w:type="dxa" w:w="2160"/>
          </w:tcPr>
          <w:p>
            <w:r>
              <w:t>Shopify discount ID</w:t>
            </w:r>
          </w:p>
        </w:tc>
      </w:tr>
      <w:tr>
        <w:tc>
          <w:tcPr>
            <w:tcW w:type="dxa" w:w="2160"/>
          </w:tcPr>
          <w:p>
            <w:r>
              <w:t>discount_code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stg_discount_codes.code</w:t>
            </w:r>
          </w:p>
        </w:tc>
        <w:tc>
          <w:tcPr>
            <w:tcW w:type="dxa" w:w="2160"/>
          </w:tcPr>
          <w:p>
            <w:r>
              <w:t>The code itself</w:t>
            </w:r>
          </w:p>
        </w:tc>
      </w:tr>
      <w:tr>
        <w:tc>
          <w:tcPr>
            <w:tcW w:type="dxa" w:w="2160"/>
          </w:tcPr>
          <w:p>
            <w:r>
              <w:t>discount_title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stg_discount_codes.title</w:t>
            </w:r>
          </w:p>
        </w:tc>
        <w:tc>
          <w:tcPr>
            <w:tcW w:type="dxa" w:w="2160"/>
          </w:tcPr>
          <w:p>
            <w:r>
              <w:t>Friendly name</w:t>
            </w:r>
          </w:p>
        </w:tc>
      </w:tr>
      <w:tr>
        <w:tc>
          <w:tcPr>
            <w:tcW w:type="dxa" w:w="2160"/>
          </w:tcPr>
          <w:p>
            <w:r>
              <w:t>discount_type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Mapped</w:t>
            </w:r>
          </w:p>
        </w:tc>
        <w:tc>
          <w:tcPr>
            <w:tcW w:type="dxa" w:w="2160"/>
          </w:tcPr>
          <w:p>
            <w:r>
              <w:t>basic/bxgy/free_shipping/app</w:t>
            </w:r>
          </w:p>
        </w:tc>
      </w:tr>
      <w:tr>
        <w:tc>
          <w:tcPr>
            <w:tcW w:type="dxa" w:w="2160"/>
          </w:tcPr>
          <w:p>
            <w:r>
              <w:t>value_type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fixed_amount or percentage</w:t>
            </w:r>
          </w:p>
        </w:tc>
      </w:tr>
      <w:tr>
        <w:tc>
          <w:tcPr>
            <w:tcW w:type="dxa" w:w="2160"/>
          </w:tcPr>
          <w:p>
            <w:r>
              <w:t>discount_value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Amount or percentage</w:t>
            </w:r>
          </w:p>
        </w:tc>
      </w:tr>
      <w:tr>
        <w:tc>
          <w:tcPr>
            <w:tcW w:type="dxa" w:w="2160"/>
          </w:tcPr>
          <w:p>
            <w:r>
              <w:t>discount_status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stg_discount_codes.status</w:t>
            </w:r>
          </w:p>
        </w:tc>
        <w:tc>
          <w:tcPr>
            <w:tcW w:type="dxa" w:w="2160"/>
          </w:tcPr>
          <w:p>
            <w:r>
              <w:t>ACTIVE/EXPIRED/SCHEDULED</w:t>
            </w:r>
          </w:p>
        </w:tc>
      </w:tr>
      <w:tr>
        <w:tc>
          <w:tcPr>
            <w:tcW w:type="dxa" w:w="2160"/>
          </w:tcPr>
          <w:p>
            <w:r>
              <w:t>starts_at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stg_discount_codes.starts_at</w:t>
            </w:r>
          </w:p>
        </w:tc>
        <w:tc>
          <w:tcPr>
            <w:tcW w:type="dxa" w:w="2160"/>
          </w:tcPr>
          <w:p>
            <w:r>
              <w:t>Start date</w:t>
            </w:r>
          </w:p>
        </w:tc>
      </w:tr>
      <w:tr>
        <w:tc>
          <w:tcPr>
            <w:tcW w:type="dxa" w:w="2160"/>
          </w:tcPr>
          <w:p>
            <w:r>
              <w:t>ends_at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stg_discount_codes.ends_at</w:t>
            </w:r>
          </w:p>
        </w:tc>
        <w:tc>
          <w:tcPr>
            <w:tcW w:type="dxa" w:w="2160"/>
          </w:tcPr>
          <w:p>
            <w:r>
              <w:t>End date</w:t>
            </w:r>
          </w:p>
        </w:tc>
      </w:tr>
      <w:tr>
        <w:tc>
          <w:tcPr>
            <w:tcW w:type="dxa" w:w="2160"/>
          </w:tcPr>
          <w:p>
            <w:r>
              <w:t>usage_limit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stg_discount_codes.usage_limit</w:t>
            </w:r>
          </w:p>
        </w:tc>
        <w:tc>
          <w:tcPr>
            <w:tcW w:type="dxa" w:w="2160"/>
          </w:tcPr>
          <w:p>
            <w:r>
              <w:t>Max uses</w:t>
            </w:r>
          </w:p>
        </w:tc>
      </w:tr>
      <w:tr>
        <w:tc>
          <w:tcPr>
            <w:tcW w:type="dxa" w:w="2160"/>
          </w:tcPr>
          <w:p>
            <w:r>
              <w:t>current_usage_count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stg_discount_codes.usage_count</w:t>
            </w:r>
          </w:p>
        </w:tc>
        <w:tc>
          <w:tcPr>
            <w:tcW w:type="dxa" w:w="2160"/>
          </w:tcPr>
          <w:p>
            <w:r>
              <w:t>Times used</w:t>
            </w:r>
          </w:p>
        </w:tc>
      </w:tr>
      <w:tr>
        <w:tc>
          <w:tcPr>
            <w:tcW w:type="dxa" w:w="2160"/>
          </w:tcPr>
          <w:p>
            <w:r>
              <w:t>is_one_per_customer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stg_discount_codes.applies_once_per_customer</w:t>
            </w:r>
          </w:p>
        </w:tc>
        <w:tc>
          <w:tcPr>
            <w:tcW w:type="dxa" w:w="2160"/>
          </w:tcPr>
          <w:p>
            <w:r>
              <w:t>Limit flag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dim_location</w:t>
      </w:r>
    </w:p>
    <w:p>
      <w:r/>
      <w:r>
        <w:rPr>
          <w:b/>
        </w:rPr>
        <w:t>Source:</w:t>
      </w:r>
      <w:r>
        <w:t xml:space="preserve"> stg_locations</w:t>
      </w:r>
    </w:p>
    <w:p>
      <w:r/>
      <w:r>
        <w:rPr>
          <w:b/>
        </w:rPr>
        <w:t>SCD Type:</w:t>
      </w:r>
      <w:r>
        <w:t xml:space="preserve"> Type 1 (overwrite)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location_key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stg_locations.id</w:t>
            </w:r>
          </w:p>
        </w:tc>
        <w:tc>
          <w:tcPr>
            <w:tcW w:type="dxa" w:w="2160"/>
          </w:tcPr>
          <w:p>
            <w:r>
              <w:t>Shopify location ID</w:t>
            </w:r>
          </w:p>
        </w:tc>
      </w:tr>
      <w:tr>
        <w:tc>
          <w:tcPr>
            <w:tcW w:type="dxa" w:w="2160"/>
          </w:tcPr>
          <w:p>
            <w:r>
              <w:t>location_name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stg_locations.name</w:t>
            </w:r>
          </w:p>
        </w:tc>
        <w:tc>
          <w:tcPr>
            <w:tcW w:type="dxa" w:w="2160"/>
          </w:tcPr>
          <w:p>
            <w:r>
              <w:t>Location name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Concatenated</w:t>
            </w:r>
          </w:p>
        </w:tc>
        <w:tc>
          <w:tcPr>
            <w:tcW w:type="dxa" w:w="2160"/>
          </w:tcPr>
          <w:p>
            <w:r>
              <w:t>Full address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stg_locations.city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</w:tr>
      <w:tr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stg_locations.province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stg_locations.country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</w:tr>
      <w:tr>
        <w:tc>
          <w:tcPr>
            <w:tcW w:type="dxa" w:w="2160"/>
          </w:tcPr>
          <w:p>
            <w:r>
              <w:t>country_code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stg_locations.country_code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stg_locations.is_active</w:t>
            </w:r>
          </w:p>
        </w:tc>
        <w:tc>
          <w:tcPr>
            <w:tcW w:type="dxa" w:w="2160"/>
          </w:tcPr>
          <w:p>
            <w:r>
              <w:t>Active flag</w:t>
            </w:r>
          </w:p>
        </w:tc>
      </w:tr>
      <w:tr>
        <w:tc>
          <w:tcPr>
            <w:tcW w:type="dxa" w:w="2160"/>
          </w:tcPr>
          <w:p>
            <w:r>
              <w:t>fulfills_online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stg_locations.fulfills_online_orders</w:t>
            </w:r>
          </w:p>
        </w:tc>
        <w:tc>
          <w:tcPr>
            <w:tcW w:type="dxa" w:w="2160"/>
          </w:tcPr>
          <w:p>
            <w:r>
              <w:t>Online fulfillment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Fact Tables</w:t>
      </w:r>
    </w:p>
    <w:p>
      <w:pPr>
        <w:pStyle w:val="Heading2"/>
      </w:pPr>
      <w:r>
        <w:t>fact_order</w:t>
      </w:r>
    </w:p>
    <w:p>
      <w:r/>
      <w:r>
        <w:rPr>
          <w:b/>
        </w:rPr>
        <w:t>Source:</w:t>
      </w:r>
      <w:r>
        <w:t xml:space="preserve"> stg_orders + pivoted child tables</w:t>
      </w:r>
    </w:p>
    <w:p>
      <w:r/>
      <w:r>
        <w:rPr>
          <w:b/>
        </w:rPr>
        <w:t>Grain:</w:t>
      </w:r>
      <w:r>
        <w:t xml:space="preserve"> One row per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order_time_key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to_time_key()</w:t>
            </w:r>
          </w:p>
        </w:tc>
        <w:tc>
          <w:tcPr>
            <w:tcW w:type="dxa" w:w="2160"/>
          </w:tcPr>
          <w:p>
            <w:r>
              <w:t>FK to dim_time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dim_customer</w:t>
            </w:r>
          </w:p>
        </w:tc>
      </w:tr>
      <w:tr>
        <w:tc>
          <w:tcPr>
            <w:tcW w:type="dxa" w:w="2160"/>
          </w:tcPr>
          <w:p>
            <w:r>
              <w:t>shipping_geography_key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dim_geography</w:t>
            </w:r>
          </w:p>
        </w:tc>
      </w:tr>
      <w:tr>
        <w:tc>
          <w:tcPr>
            <w:tcW w:type="dxa" w:w="2160"/>
          </w:tcPr>
          <w:p>
            <w:r>
              <w:t>billing_geography_key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dim_geography</w:t>
            </w:r>
          </w:p>
        </w:tc>
      </w:tr>
      <w:tr>
        <w:tc>
          <w:tcPr>
            <w:tcW w:type="dxa" w:w="2160"/>
          </w:tcPr>
          <w:p>
            <w:r>
              <w:t>primary_discount_key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dim_discount</w:t>
            </w:r>
          </w:p>
        </w:tc>
      </w:tr>
      <w:tr>
        <w:tc>
          <w:tcPr>
            <w:tcW w:type="dxa" w:w="2160"/>
          </w:tcPr>
          <w:p>
            <w:r>
              <w:t>**Order 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stg_orders.id</w:t>
            </w:r>
          </w:p>
        </w:tc>
        <w:tc>
          <w:tcPr>
            <w:tcW w:type="dxa" w:w="2160"/>
          </w:tcPr>
          <w:p>
            <w:r>
              <w:t>Shopify order ID</w:t>
            </w:r>
          </w:p>
        </w:tc>
      </w:tr>
      <w:tr>
        <w:tc>
          <w:tcPr>
            <w:tcW w:type="dxa" w:w="2160"/>
          </w:tcPr>
          <w:p>
            <w:r>
              <w:t>order_number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stg_orders.name</w:t>
            </w:r>
          </w:p>
        </w:tc>
        <w:tc>
          <w:tcPr>
            <w:tcW w:type="dxa" w:w="2160"/>
          </w:tcPr>
          <w:p>
            <w:r>
              <w:t>Display order #</w:t>
            </w:r>
          </w:p>
        </w:tc>
      </w:tr>
      <w:tr>
        <w:tc>
          <w:tcPr>
            <w:tcW w:type="dxa" w:w="2160"/>
          </w:tcPr>
          <w:p>
            <w:r>
              <w:t>order_email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stg_orders.email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checkout_id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stg_orders.checkout_id</w:t>
            </w:r>
          </w:p>
        </w:tc>
        <w:tc>
          <w:tcPr>
            <w:tcW w:type="dxa" w:w="2160"/>
          </w:tcPr>
          <w:p>
            <w:r>
              <w:t>Associated checkout</w:t>
            </w:r>
          </w:p>
        </w:tc>
      </w:tr>
      <w:tr>
        <w:tc>
          <w:tcPr>
            <w:tcW w:type="dxa" w:w="2160"/>
          </w:tcPr>
          <w:p>
            <w:r>
              <w:t>**Channel &amp; Attribution**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source_name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stg_orders.source_name</w:t>
            </w:r>
          </w:p>
        </w:tc>
        <w:tc>
          <w:tcPr>
            <w:tcW w:type="dxa" w:w="2160"/>
          </w:tcPr>
          <w:p>
            <w:r>
              <w:t>Channel (web, pos, mobile)</w:t>
            </w:r>
          </w:p>
        </w:tc>
      </w:tr>
      <w:tr>
        <w:tc>
          <w:tcPr>
            <w:tcW w:type="dxa" w:w="2160"/>
          </w:tcPr>
          <w:p>
            <w:r>
              <w:t>landing_site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stg_orders.landing_site</w:t>
            </w:r>
          </w:p>
        </w:tc>
        <w:tc>
          <w:tcPr>
            <w:tcW w:type="dxa" w:w="2160"/>
          </w:tcPr>
          <w:p>
            <w:r>
              <w:t>First URL landed</w:t>
            </w:r>
          </w:p>
        </w:tc>
      </w:tr>
      <w:tr>
        <w:tc>
          <w:tcPr>
            <w:tcW w:type="dxa" w:w="2160"/>
          </w:tcPr>
          <w:p>
            <w:r>
              <w:t>referring_site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stg_orders.referring_site</w:t>
            </w:r>
          </w:p>
        </w:tc>
        <w:tc>
          <w:tcPr>
            <w:tcW w:type="dxa" w:w="2160"/>
          </w:tcPr>
          <w:p>
            <w:r>
              <w:t>Referrer URL</w:t>
            </w:r>
          </w:p>
        </w:tc>
      </w:tr>
      <w:tr>
        <w:tc>
          <w:tcPr>
            <w:tcW w:type="dxa" w:w="2160"/>
          </w:tcPr>
          <w:p>
            <w:r>
              <w:t>**Timestamps**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stg_orders.created_at</w:t>
            </w:r>
          </w:p>
        </w:tc>
        <w:tc>
          <w:tcPr>
            <w:tcW w:type="dxa" w:w="2160"/>
          </w:tcPr>
          <w:p>
            <w:r>
              <w:t>Order creation</w:t>
            </w:r>
          </w:p>
        </w:tc>
      </w:tr>
      <w:tr>
        <w:tc>
          <w:tcPr>
            <w:tcW w:type="dxa" w:w="2160"/>
          </w:tcPr>
          <w:p>
            <w:r>
              <w:t>order_processed_at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stg_orders.processed_at</w:t>
            </w:r>
          </w:p>
        </w:tc>
        <w:tc>
          <w:tcPr>
            <w:tcW w:type="dxa" w:w="2160"/>
          </w:tcPr>
          <w:p>
            <w:r>
              <w:t>Payment processed</w:t>
            </w:r>
          </w:p>
        </w:tc>
      </w:tr>
      <w:tr>
        <w:tc>
          <w:tcPr>
            <w:tcW w:type="dxa" w:w="2160"/>
          </w:tcPr>
          <w:p>
            <w:r>
              <w:t>order_cancelled_at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stg_orders.cancelled_at</w:t>
            </w:r>
          </w:p>
        </w:tc>
        <w:tc>
          <w:tcPr>
            <w:tcW w:type="dxa" w:w="2160"/>
          </w:tcPr>
          <w:p>
            <w:r>
              <w:t>Cancellation time</w:t>
            </w:r>
          </w:p>
        </w:tc>
      </w:tr>
      <w:tr>
        <w:tc>
          <w:tcPr>
            <w:tcW w:type="dxa" w:w="2160"/>
          </w:tcPr>
          <w:p>
            <w:r>
              <w:t>order_closed_at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stg_orders.closed_at</w:t>
            </w:r>
          </w:p>
        </w:tc>
        <w:tc>
          <w:tcPr>
            <w:tcW w:type="dxa" w:w="2160"/>
          </w:tcPr>
          <w:p>
            <w:r>
              <w:t>Order closed</w:t>
            </w:r>
          </w:p>
        </w:tc>
      </w:tr>
      <w:tr>
        <w:tc>
          <w:tcPr>
            <w:tcW w:type="dxa" w:w="2160"/>
          </w:tcPr>
          <w:p>
            <w:r>
              <w:t>**Financial - Base**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subtotal_amount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stg_orders.subtotal_price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shipping_amount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stg_orders.total_shipping</w:t>
            </w:r>
          </w:p>
        </w:tc>
        <w:tc>
          <w:tcPr>
            <w:tcW w:type="dxa" w:w="2160"/>
          </w:tcPr>
          <w:p>
            <w:r>
              <w:t>Shipping cost</w:t>
            </w:r>
          </w:p>
        </w:tc>
      </w:tr>
      <w:tr>
        <w:tc>
          <w:tcPr>
            <w:tcW w:type="dxa" w:w="2160"/>
          </w:tcPr>
          <w:p>
            <w:r>
              <w:t>tax_amount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stg_orders.total_tax</w:t>
            </w:r>
          </w:p>
        </w:tc>
        <w:tc>
          <w:tcPr>
            <w:tcW w:type="dxa" w:w="2160"/>
          </w:tcPr>
          <w:p>
            <w:r>
              <w:t>Total tax</w:t>
            </w:r>
          </w:p>
        </w:tc>
      </w:tr>
      <w:tr>
        <w:tc>
          <w:tcPr>
            <w:tcW w:type="dxa" w:w="2160"/>
          </w:tcPr>
          <w:p>
            <w:r>
              <w:t>discount_amount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stg_orders.total_discounts</w:t>
            </w:r>
          </w:p>
        </w:tc>
        <w:tc>
          <w:tcPr>
            <w:tcW w:type="dxa" w:w="2160"/>
          </w:tcPr>
          <w:p>
            <w:r>
              <w:t>Total discounts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stg_orders.total_price</w:t>
            </w:r>
          </w:p>
        </w:tc>
        <w:tc>
          <w:tcPr>
            <w:tcW w:type="dxa" w:w="2160"/>
          </w:tcPr>
          <w:p>
            <w:r>
              <w:t>Order total</w:t>
            </w:r>
          </w:p>
        </w:tc>
      </w:tr>
      <w:tr>
        <w:tc>
          <w:tcPr>
            <w:tcW w:type="dxa" w:w="2160"/>
          </w:tcPr>
          <w:p>
            <w:r>
              <w:t>refund_amount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stg_orders.total_refunded</w:t>
            </w:r>
          </w:p>
        </w:tc>
        <w:tc>
          <w:tcPr>
            <w:tcW w:type="dxa" w:w="2160"/>
          </w:tcPr>
          <w:p>
            <w:r>
              <w:t>Refunded amount</w:t>
            </w:r>
          </w:p>
        </w:tc>
      </w:tr>
      <w:tr>
        <w:tc>
          <w:tcPr>
            <w:tcW w:type="dxa" w:w="2160"/>
          </w:tcPr>
          <w:p>
            <w:r>
              <w:t>net_amount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Net revenue</w:t>
            </w:r>
          </w:p>
        </w:tc>
      </w:tr>
      <w:tr>
        <w:tc>
          <w:tcPr>
            <w:tcW w:type="dxa" w:w="2160"/>
          </w:tcPr>
          <w:p>
            <w:r>
              <w:t>currency_code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stg_orders.currency_code</w:t>
            </w:r>
          </w:p>
        </w:tc>
        <w:tc>
          <w:tcPr>
            <w:tcW w:type="dxa" w:w="2160"/>
          </w:tcPr>
          <w:p>
            <w:r>
              <w:t>Currency</w:t>
            </w:r>
          </w:p>
        </w:tc>
      </w:tr>
      <w:tr>
        <w:tc>
          <w:tcPr>
            <w:tcW w:type="dxa" w:w="2160"/>
          </w:tcPr>
          <w:p>
            <w:r>
              <w:t>**Payments - Pivoted (up to 3)**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payment_1_gateway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payment method</w:t>
            </w:r>
          </w:p>
        </w:tc>
      </w:tr>
      <w:tr>
        <w:tc>
          <w:tcPr>
            <w:tcW w:type="dxa" w:w="2160"/>
          </w:tcPr>
          <w:p>
            <w:r>
              <w:t>payment_1_amount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payment amount</w:t>
            </w:r>
          </w:p>
        </w:tc>
      </w:tr>
      <w:tr>
        <w:tc>
          <w:tcPr>
            <w:tcW w:type="dxa" w:w="2160"/>
          </w:tcPr>
          <w:p>
            <w:r>
              <w:t>payment_2_gateway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payment method</w:t>
            </w:r>
          </w:p>
        </w:tc>
      </w:tr>
      <w:tr>
        <w:tc>
          <w:tcPr>
            <w:tcW w:type="dxa" w:w="2160"/>
          </w:tcPr>
          <w:p>
            <w:r>
              <w:t>payment_2_amount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payment amount</w:t>
            </w:r>
          </w:p>
        </w:tc>
      </w:tr>
      <w:tr>
        <w:tc>
          <w:tcPr>
            <w:tcW w:type="dxa" w:w="2160"/>
          </w:tcPr>
          <w:p>
            <w:r>
              <w:t>payment_3_gateway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Third payment method</w:t>
            </w:r>
          </w:p>
        </w:tc>
      </w:tr>
      <w:tr>
        <w:tc>
          <w:tcPr>
            <w:tcW w:type="dxa" w:w="2160"/>
          </w:tcPr>
          <w:p>
            <w:r>
              <w:t>payment_3_amount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Third payment amount</w:t>
            </w:r>
          </w:p>
        </w:tc>
      </w:tr>
      <w:tr>
        <w:tc>
          <w:tcPr>
            <w:tcW w:type="dxa" w:w="2160"/>
          </w:tcPr>
          <w:p>
            <w:r>
              <w:t>total_payment_count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Number of payments</w:t>
            </w:r>
          </w:p>
        </w:tc>
      </w:tr>
      <w:tr>
        <w:tc>
          <w:tcPr>
            <w:tcW w:type="dxa" w:w="2160"/>
          </w:tcPr>
          <w:p>
            <w:r>
              <w:t>**Taxes - Pivoted (up to 2)**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tax_1_name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tax name</w:t>
            </w:r>
          </w:p>
        </w:tc>
      </w:tr>
      <w:tr>
        <w:tc>
          <w:tcPr>
            <w:tcW w:type="dxa" w:w="2160"/>
          </w:tcPr>
          <w:p>
            <w:r>
              <w:t>tax_1_rate</w:t>
            </w:r>
          </w:p>
        </w:tc>
        <w:tc>
          <w:tcPr>
            <w:tcW w:type="dxa" w:w="2160"/>
          </w:tcPr>
          <w:p>
            <w:r>
              <w:t>DECIMAL(5,4)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tax rate</w:t>
            </w:r>
          </w:p>
        </w:tc>
      </w:tr>
      <w:tr>
        <w:tc>
          <w:tcPr>
            <w:tcW w:type="dxa" w:w="2160"/>
          </w:tcPr>
          <w:p>
            <w:r>
              <w:t>tax_1_amount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tax amount</w:t>
            </w:r>
          </w:p>
        </w:tc>
      </w:tr>
      <w:tr>
        <w:tc>
          <w:tcPr>
            <w:tcW w:type="dxa" w:w="2160"/>
          </w:tcPr>
          <w:p>
            <w:r>
              <w:t>tax_2_name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tax name</w:t>
            </w:r>
          </w:p>
        </w:tc>
      </w:tr>
      <w:tr>
        <w:tc>
          <w:tcPr>
            <w:tcW w:type="dxa" w:w="2160"/>
          </w:tcPr>
          <w:p>
            <w:r>
              <w:t>tax_2_rate</w:t>
            </w:r>
          </w:p>
        </w:tc>
        <w:tc>
          <w:tcPr>
            <w:tcW w:type="dxa" w:w="2160"/>
          </w:tcPr>
          <w:p>
            <w:r>
              <w:t>DECIMAL(5,4)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tax rate</w:t>
            </w:r>
          </w:p>
        </w:tc>
      </w:tr>
      <w:tr>
        <w:tc>
          <w:tcPr>
            <w:tcW w:type="dxa" w:w="2160"/>
          </w:tcPr>
          <w:p>
            <w:r>
              <w:t>tax_2_amount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tax amount</w:t>
            </w:r>
          </w:p>
        </w:tc>
      </w:tr>
      <w:tr>
        <w:tc>
          <w:tcPr>
            <w:tcW w:type="dxa" w:w="2160"/>
          </w:tcPr>
          <w:p>
            <w:r>
              <w:t>**Discounts - Pivoted (up to 2)**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discount_1_code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discount code</w:t>
            </w:r>
          </w:p>
        </w:tc>
      </w:tr>
      <w:tr>
        <w:tc>
          <w:tcPr>
            <w:tcW w:type="dxa" w:w="2160"/>
          </w:tcPr>
          <w:p>
            <w:r>
              <w:t>discount_1_type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fixed/percentage</w:t>
            </w:r>
          </w:p>
        </w:tc>
      </w:tr>
      <w:tr>
        <w:tc>
          <w:tcPr>
            <w:tcW w:type="dxa" w:w="2160"/>
          </w:tcPr>
          <w:p>
            <w:r>
              <w:t>discount_1_amount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First discount value</w:t>
            </w:r>
          </w:p>
        </w:tc>
      </w:tr>
      <w:tr>
        <w:tc>
          <w:tcPr>
            <w:tcW w:type="dxa" w:w="2160"/>
          </w:tcPr>
          <w:p>
            <w:r>
              <w:t>discount_2_code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discount code</w:t>
            </w:r>
          </w:p>
        </w:tc>
      </w:tr>
      <w:tr>
        <w:tc>
          <w:tcPr>
            <w:tcW w:type="dxa" w:w="2160"/>
          </w:tcPr>
          <w:p>
            <w:r>
              <w:t>discount_2_type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fixed/percentage</w:t>
            </w:r>
          </w:p>
        </w:tc>
      </w:tr>
      <w:tr>
        <w:tc>
          <w:tcPr>
            <w:tcW w:type="dxa" w:w="2160"/>
          </w:tcPr>
          <w:p>
            <w:r>
              <w:t>discount_2_amount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Pivot</w:t>
            </w:r>
          </w:p>
        </w:tc>
        <w:tc>
          <w:tcPr>
            <w:tcW w:type="dxa" w:w="2160"/>
          </w:tcPr>
          <w:p>
            <w:r>
              <w:t>Second discount value</w:t>
            </w:r>
          </w:p>
        </w:tc>
      </w:tr>
      <w:tr>
        <w:tc>
          <w:tcPr>
            <w:tcW w:type="dxa" w:w="2160"/>
          </w:tcPr>
          <w:p>
            <w:r>
              <w:t>**Shipping**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shipping_method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stg_order_shipping_lines</w:t>
            </w:r>
          </w:p>
        </w:tc>
        <w:tc>
          <w:tcPr>
            <w:tcW w:type="dxa" w:w="2160"/>
          </w:tcPr>
          <w:p>
            <w:r>
              <w:t>Shipping method</w:t>
            </w:r>
          </w:p>
        </w:tc>
      </w:tr>
      <w:tr>
        <w:tc>
          <w:tcPr>
            <w:tcW w:type="dxa" w:w="2160"/>
          </w:tcPr>
          <w:p>
            <w:r>
              <w:t>shipping_carrier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stg_order_shipping_lines</w:t>
            </w:r>
          </w:p>
        </w:tc>
        <w:tc>
          <w:tcPr>
            <w:tcW w:type="dxa" w:w="2160"/>
          </w:tcPr>
          <w:p>
            <w:r>
              <w:t>Carrier</w:t>
            </w:r>
          </w:p>
        </w:tc>
      </w:tr>
      <w:tr>
        <w:tc>
          <w:tcPr>
            <w:tcW w:type="dxa" w:w="2160"/>
          </w:tcPr>
          <w:p>
            <w:r>
              <w:t>**Status &amp; Flags**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financial_status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Payment status</w:t>
            </w:r>
          </w:p>
        </w:tc>
      </w:tr>
      <w:tr>
        <w:tc>
          <w:tcPr>
            <w:tcW w:type="dxa" w:w="2160"/>
          </w:tcPr>
          <w:p>
            <w:r>
              <w:t>fulfillment_status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Fulfillment status</w:t>
            </w:r>
          </w:p>
        </w:tc>
      </w:tr>
      <w:tr>
        <w:tc>
          <w:tcPr>
            <w:tcW w:type="dxa" w:w="2160"/>
          </w:tcPr>
          <w:p>
            <w:r>
              <w:t>cancel_reason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stg_orders</w:t>
            </w:r>
          </w:p>
        </w:tc>
        <w:tc>
          <w:tcPr>
            <w:tcW w:type="dxa" w:w="2160"/>
          </w:tcPr>
          <w:p>
            <w:r>
              <w:t>Why cancelled</w:t>
            </w:r>
          </w:p>
        </w:tc>
      </w:tr>
      <w:tr>
        <w:tc>
          <w:tcPr>
            <w:tcW w:type="dxa" w:w="2160"/>
          </w:tcPr>
          <w:p>
            <w:r>
              <w:t>is_paid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Paid flag</w:t>
            </w:r>
          </w:p>
        </w:tc>
      </w:tr>
      <w:tr>
        <w:tc>
          <w:tcPr>
            <w:tcW w:type="dxa" w:w="2160"/>
          </w:tcPr>
          <w:p>
            <w:r>
              <w:t>is_fully_refunded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Full refund flag</w:t>
            </w:r>
          </w:p>
        </w:tc>
      </w:tr>
      <w:tr>
        <w:tc>
          <w:tcPr>
            <w:tcW w:type="dxa" w:w="2160"/>
          </w:tcPr>
          <w:p>
            <w:r>
              <w:t>is_cancelled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Cancelled flag</w:t>
            </w:r>
          </w:p>
        </w:tc>
      </w:tr>
      <w:tr>
        <w:tc>
          <w:tcPr>
            <w:tcW w:type="dxa" w:w="2160"/>
          </w:tcPr>
          <w:p>
            <w:r>
              <w:t>is_fulfilled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 flag</w:t>
            </w:r>
          </w:p>
        </w:tc>
      </w:tr>
      <w:tr>
        <w:tc>
          <w:tcPr>
            <w:tcW w:type="dxa" w:w="2160"/>
          </w:tcPr>
          <w:p>
            <w:r>
              <w:t>has_discount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Discount applied flag</w:t>
            </w:r>
          </w:p>
        </w:tc>
      </w:tr>
      <w:tr>
        <w:tc>
          <w:tcPr>
            <w:tcW w:type="dxa" w:w="2160"/>
          </w:tcPr>
          <w:p>
            <w:r>
              <w:t>has_multiple_payments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Multiple payments flag</w:t>
            </w:r>
          </w:p>
        </w:tc>
      </w:tr>
      <w:tr>
        <w:tc>
          <w:tcPr>
            <w:tcW w:type="dxa" w:w="2160"/>
          </w:tcPr>
          <w:p>
            <w:r>
              <w:t>is_first_order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First purchase flag</w:t>
            </w:r>
          </w:p>
        </w:tc>
      </w:tr>
      <w:tr>
        <w:tc>
          <w:tcPr>
            <w:tcW w:type="dxa" w:w="2160"/>
          </w:tcPr>
          <w:p>
            <w:r>
              <w:t>is_repeat_customer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Repeat buyer flag</w:t>
            </w:r>
          </w:p>
        </w:tc>
      </w:tr>
      <w:tr>
        <w:tc>
          <w:tcPr>
            <w:tcW w:type="dxa" w:w="2160"/>
          </w:tcPr>
          <w:p>
            <w:r>
              <w:t>**Counts**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line_item_count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Number of line items</w:t>
            </w:r>
          </w:p>
        </w:tc>
      </w:tr>
      <w:tr>
        <w:tc>
          <w:tcPr>
            <w:tcW w:type="dxa" w:w="2160"/>
          </w:tcPr>
          <w:p>
            <w:r>
              <w:t>total_quantity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SUM</w:t>
            </w:r>
          </w:p>
        </w:tc>
        <w:tc>
          <w:tcPr>
            <w:tcW w:type="dxa" w:w="2160"/>
          </w:tcPr>
          <w:p>
            <w:r>
              <w:t>Total units</w:t>
            </w:r>
          </w:p>
        </w:tc>
      </w:tr>
      <w:tr>
        <w:tc>
          <w:tcPr>
            <w:tcW w:type="dxa" w:w="2160"/>
          </w:tcPr>
          <w:p>
            <w:r>
              <w:t>unique_product_count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 DISTINCT</w:t>
            </w:r>
          </w:p>
        </w:tc>
        <w:tc>
          <w:tcPr>
            <w:tcW w:type="dxa" w:w="2160"/>
          </w:tcPr>
          <w:p>
            <w:r>
              <w:t>Unique products</w:t>
            </w:r>
          </w:p>
        </w:tc>
      </w:tr>
      <w:tr>
        <w:tc>
          <w:tcPr>
            <w:tcW w:type="dxa" w:w="2160"/>
          </w:tcPr>
          <w:p>
            <w:r>
              <w:t>**Denormalized Customer**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customer_segment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segment</w:t>
            </w:r>
          </w:p>
        </w:tc>
      </w:tr>
      <w:tr>
        <w:tc>
          <w:tcPr>
            <w:tcW w:type="dxa" w:w="2160"/>
          </w:tcPr>
          <w:p>
            <w:r>
              <w:t>**Denormalized Geography**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shipping_city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city</w:t>
            </w:r>
          </w:p>
        </w:tc>
      </w:tr>
      <w:tr>
        <w:tc>
          <w:tcPr>
            <w:tcW w:type="dxa" w:w="2160"/>
          </w:tcPr>
          <w:p>
            <w:r>
              <w:t>shipping_province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province</w:t>
            </w:r>
          </w:p>
        </w:tc>
      </w:tr>
      <w:tr>
        <w:tc>
          <w:tcPr>
            <w:tcW w:type="dxa" w:w="2160"/>
          </w:tcPr>
          <w:p>
            <w:r>
              <w:t>shipping_country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Ship to country</w:t>
            </w:r>
          </w:p>
        </w:tc>
      </w:tr>
      <w:tr>
        <w:tc>
          <w:tcPr>
            <w:tcW w:type="dxa" w:w="2160"/>
          </w:tcPr>
          <w:p>
            <w:r>
              <w:t>shipping_country_code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dim_geography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</w:tr>
      <w:tr>
        <w:tc>
          <w:tcPr>
            <w:tcW w:type="dxa" w:w="2160"/>
          </w:tcPr>
          <w:p>
            <w:r>
              <w:t>**Other**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stg_orders.tags</w:t>
            </w:r>
          </w:p>
        </w:tc>
        <w:tc>
          <w:tcPr>
            <w:tcW w:type="dxa" w:w="2160"/>
          </w:tcPr>
          <w:p>
            <w:r>
              <w:t>Order tags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stg_orders.note</w:t>
            </w:r>
          </w:p>
        </w:tc>
        <w:tc>
          <w:tcPr>
            <w:tcW w:type="dxa" w:w="2160"/>
          </w:tcPr>
          <w:p>
            <w:r>
              <w:t>Order notes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fact_order_line_item</w:t>
      </w:r>
    </w:p>
    <w:p>
      <w:r/>
      <w:r>
        <w:rPr>
          <w:b/>
        </w:rPr>
        <w:t>Source:</w:t>
      </w:r>
      <w:r>
        <w:t xml:space="preserve"> stg_order_line_items with denormalized attributes</w:t>
      </w:r>
    </w:p>
    <w:p>
      <w:r/>
      <w:r>
        <w:rPr>
          <w:b/>
        </w:rPr>
        <w:t>Grain:</w:t>
      </w:r>
      <w:r>
        <w:t xml:space="preserve"> One row per line item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line_item_key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FK lookup</w:t>
            </w:r>
          </w:p>
        </w:tc>
        <w:tc>
          <w:tcPr>
            <w:tcW w:type="dxa" w:w="2160"/>
          </w:tcPr>
          <w:p>
            <w:r>
              <w:t>FK to fact_order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order_time_key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dim_time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dim_product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dim_customer</w:t>
            </w:r>
          </w:p>
        </w:tc>
      </w:tr>
      <w:tr>
        <w:tc>
          <w:tcPr>
            <w:tcW w:type="dxa" w:w="2160"/>
          </w:tcPr>
          <w:p>
            <w:r>
              <w:t>**Identifiers**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line_item_id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stg_order_line_items.id</w:t>
            </w:r>
          </w:p>
        </w:tc>
        <w:tc>
          <w:tcPr>
            <w:tcW w:type="dxa" w:w="2160"/>
          </w:tcPr>
          <w:p>
            <w:r>
              <w:t>Line item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stg_order_line_items.order_id</w:t>
            </w:r>
          </w:p>
        </w:tc>
        <w:tc>
          <w:tcPr>
            <w:tcW w:type="dxa" w:w="2160"/>
          </w:tcPr>
          <w:p>
            <w:r>
              <w:t>Order ID</w:t>
            </w:r>
          </w:p>
        </w:tc>
      </w:tr>
      <w:tr>
        <w:tc>
          <w:tcPr>
            <w:tcW w:type="dxa" w:w="2160"/>
          </w:tcPr>
          <w:p>
            <w:r>
              <w:t>order_number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Display order #</w:t>
            </w:r>
          </w:p>
        </w:tc>
      </w:tr>
      <w:tr>
        <w:tc>
          <w:tcPr>
            <w:tcW w:type="dxa" w:w="2160"/>
          </w:tcPr>
          <w:p>
            <w:r>
              <w:t>**Product (Denormalized)**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stg_order_line_items.sku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product_title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stg_order_line_items.title</w:t>
            </w:r>
          </w:p>
        </w:tc>
        <w:tc>
          <w:tcPr>
            <w:tcW w:type="dxa" w:w="2160"/>
          </w:tcPr>
          <w:p>
            <w:r>
              <w:t>Title at sale</w:t>
            </w:r>
          </w:p>
        </w:tc>
      </w:tr>
      <w:tr>
        <w:tc>
          <w:tcPr>
            <w:tcW w:type="dxa" w:w="2160"/>
          </w:tcPr>
          <w:p>
            <w:r>
              <w:t>variant_title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stg_order_line_items.variant_title</w:t>
            </w:r>
          </w:p>
        </w:tc>
        <w:tc>
          <w:tcPr>
            <w:tcW w:type="dxa" w:w="2160"/>
          </w:tcPr>
          <w:p>
            <w:r>
              <w:t>Variant at sale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</w:tr>
      <w:tr>
        <w:tc>
          <w:tcPr>
            <w:tcW w:type="dxa" w:w="2160"/>
          </w:tcPr>
          <w:p>
            <w:r>
              <w:t>**Quantities**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quantity_ordered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stg_order_line_items.quantity</w:t>
            </w:r>
          </w:p>
        </w:tc>
        <w:tc>
          <w:tcPr>
            <w:tcW w:type="dxa" w:w="2160"/>
          </w:tcPr>
          <w:p>
            <w:r>
              <w:t>Originally ordered</w:t>
            </w:r>
          </w:p>
        </w:tc>
      </w:tr>
      <w:tr>
        <w:tc>
          <w:tcPr>
            <w:tcW w:type="dxa" w:w="2160"/>
          </w:tcPr>
          <w:p>
            <w:r>
              <w:t>quantity_fulfilled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</w:t>
            </w:r>
          </w:p>
        </w:tc>
      </w:tr>
      <w:tr>
        <w:tc>
          <w:tcPr>
            <w:tcW w:type="dxa" w:w="2160"/>
          </w:tcPr>
          <w:p>
            <w:r>
              <w:t>quantity_refunded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Refunded</w:t>
            </w:r>
          </w:p>
        </w:tc>
      </w:tr>
      <w:tr>
        <w:tc>
          <w:tcPr>
            <w:tcW w:type="dxa" w:w="2160"/>
          </w:tcPr>
          <w:p>
            <w:r>
              <w:t>quantity_current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stg_order_line_items.current_quantity</w:t>
            </w:r>
          </w:p>
        </w:tc>
        <w:tc>
          <w:tcPr>
            <w:tcW w:type="dxa" w:w="2160"/>
          </w:tcPr>
          <w:p>
            <w:r>
              <w:t>After refunds</w:t>
            </w:r>
          </w:p>
        </w:tc>
      </w:tr>
      <w:tr>
        <w:tc>
          <w:tcPr>
            <w:tcW w:type="dxa" w:w="2160"/>
          </w:tcPr>
          <w:p>
            <w:r>
              <w:t>**Financial**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stg_order_line_items.unit_price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</w:tr>
      <w:tr>
        <w:tc>
          <w:tcPr>
            <w:tcW w:type="dxa" w:w="2160"/>
          </w:tcPr>
          <w:p>
            <w:r>
              <w:t>unit_cost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dim_product.unit_cost</w:t>
            </w:r>
          </w:p>
        </w:tc>
        <w:tc>
          <w:tcPr>
            <w:tcW w:type="dxa" w:w="2160"/>
          </w:tcPr>
          <w:p>
            <w:r>
              <w:t>Cost per unit</w:t>
            </w:r>
          </w:p>
        </w:tc>
      </w:tr>
      <w:tr>
        <w:tc>
          <w:tcPr>
            <w:tcW w:type="dxa" w:w="2160"/>
          </w:tcPr>
          <w:p>
            <w:r>
              <w:t>gross_amount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stg_order_line_items.total_price</w:t>
            </w:r>
          </w:p>
        </w:tc>
        <w:tc>
          <w:tcPr>
            <w:tcW w:type="dxa" w:w="2160"/>
          </w:tcPr>
          <w:p>
            <w:r>
              <w:t>Before discount</w:t>
            </w:r>
          </w:p>
        </w:tc>
      </w:tr>
      <w:tr>
        <w:tc>
          <w:tcPr>
            <w:tcW w:type="dxa" w:w="2160"/>
          </w:tcPr>
          <w:p>
            <w:r>
              <w:t>discount_amount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stg_order_line_items.total_discount</w:t>
            </w:r>
          </w:p>
        </w:tc>
        <w:tc>
          <w:tcPr>
            <w:tcW w:type="dxa" w:w="2160"/>
          </w:tcPr>
          <w:p>
            <w:r>
              <w:t>Line discount</w:t>
            </w:r>
          </w:p>
        </w:tc>
      </w:tr>
      <w:tr>
        <w:tc>
          <w:tcPr>
            <w:tcW w:type="dxa" w:w="2160"/>
          </w:tcPr>
          <w:p>
            <w:r>
              <w:t>net_amount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stg_order_line_items.discounted_total</w:t>
            </w:r>
          </w:p>
        </w:tc>
        <w:tc>
          <w:tcPr>
            <w:tcW w:type="dxa" w:w="2160"/>
          </w:tcPr>
          <w:p>
            <w:r>
              <w:t>After discount</w:t>
            </w:r>
          </w:p>
        </w:tc>
      </w:tr>
      <w:tr>
        <w:tc>
          <w:tcPr>
            <w:tcW w:type="dxa" w:w="2160"/>
          </w:tcPr>
          <w:p>
            <w:r>
              <w:t>gross_margin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Margin $</w:t>
            </w:r>
          </w:p>
        </w:tc>
      </w:tr>
      <w:tr>
        <w:tc>
          <w:tcPr>
            <w:tcW w:type="dxa" w:w="2160"/>
          </w:tcPr>
          <w:p>
            <w:r>
              <w:t>gross_margin_percent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Margin %</w:t>
            </w:r>
          </w:p>
        </w:tc>
      </w:tr>
      <w:tr>
        <w:tc>
          <w:tcPr>
            <w:tcW w:type="dxa" w:w="2160"/>
          </w:tcPr>
          <w:p>
            <w:r>
              <w:t>**Flags**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is_gift_card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stg_order_line_items</w:t>
            </w:r>
          </w:p>
        </w:tc>
        <w:tc>
          <w:tcPr>
            <w:tcW w:type="dxa" w:w="2160"/>
          </w:tcPr>
          <w:p>
            <w:r>
              <w:t>Gift card flag</w:t>
            </w:r>
          </w:p>
        </w:tc>
      </w:tr>
      <w:tr>
        <w:tc>
          <w:tcPr>
            <w:tcW w:type="dxa" w:w="2160"/>
          </w:tcPr>
          <w:p>
            <w:r>
              <w:t>is_taxable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stg_order_line_items</w:t>
            </w:r>
          </w:p>
        </w:tc>
        <w:tc>
          <w:tcPr>
            <w:tcW w:type="dxa" w:w="2160"/>
          </w:tcPr>
          <w:p>
            <w:r>
              <w:t>Taxable flag</w:t>
            </w:r>
          </w:p>
        </w:tc>
      </w:tr>
      <w:tr>
        <w:tc>
          <w:tcPr>
            <w:tcW w:type="dxa" w:w="2160"/>
          </w:tcPr>
          <w:p>
            <w:r>
              <w:t>is_fulfilled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 flag</w:t>
            </w:r>
          </w:p>
        </w:tc>
      </w:tr>
      <w:tr>
        <w:tc>
          <w:tcPr>
            <w:tcW w:type="dxa" w:w="2160"/>
          </w:tcPr>
          <w:p>
            <w:r>
              <w:t>is_partially_fulfilled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Partial flag</w:t>
            </w:r>
          </w:p>
        </w:tc>
      </w:tr>
      <w:tr>
        <w:tc>
          <w:tcPr>
            <w:tcW w:type="dxa" w:w="2160"/>
          </w:tcPr>
          <w:p>
            <w:r>
              <w:t>is_refunded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Refund flag</w:t>
            </w:r>
          </w:p>
        </w:tc>
      </w:tr>
      <w:tr>
        <w:tc>
          <w:tcPr>
            <w:tcW w:type="dxa" w:w="2160"/>
          </w:tcPr>
          <w:p>
            <w:r>
              <w:t>is_fully_refunded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Full refund flag</w:t>
            </w:r>
          </w:p>
        </w:tc>
      </w:tr>
      <w:tr>
        <w:tc>
          <w:tcPr>
            <w:tcW w:type="dxa" w:w="2160"/>
          </w:tcPr>
          <w:p>
            <w:r>
              <w:t>**Denormalized Order**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order_created_date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order_financial_status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Payment status</w:t>
            </w:r>
          </w:p>
        </w:tc>
      </w:tr>
      <w:tr>
        <w:tc>
          <w:tcPr>
            <w:tcW w:type="dxa" w:w="2160"/>
          </w:tcPr>
          <w:p>
            <w:r>
              <w:t>order_fulfillment_status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Fulfillment status</w:t>
            </w:r>
          </w:p>
        </w:tc>
      </w:tr>
      <w:tr>
        <w:tc>
          <w:tcPr>
            <w:tcW w:type="dxa" w:w="2160"/>
          </w:tcPr>
          <w:p>
            <w:r>
              <w:t>**Denormalized Customer**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**Denormalized Geography**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shipping_country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Ship to country</w:t>
            </w:r>
          </w:p>
        </w:tc>
      </w:tr>
      <w:tr>
        <w:tc>
          <w:tcPr>
            <w:tcW w:type="dxa" w:w="2160"/>
          </w:tcPr>
          <w:p>
            <w:r>
              <w:t>shipping_country_code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fact_fulfillment</w:t>
      </w:r>
    </w:p>
    <w:p>
      <w:r/>
      <w:r>
        <w:rPr>
          <w:b/>
        </w:rPr>
        <w:t>Source:</w:t>
      </w:r>
      <w:r>
        <w:t xml:space="preserve"> stg_fulfillments + stg_fulfillment_line_items</w:t>
      </w:r>
    </w:p>
    <w:p>
      <w:r/>
      <w:r>
        <w:rPr>
          <w:b/>
        </w:rPr>
        <w:t>Grain:</w:t>
      </w:r>
      <w:r>
        <w:t xml:space="preserve"> One row per fulfillment (shipment)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fulfillment_key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fact_order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fulfillment_date_key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fulfillment_time_key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to_time_key()</w:t>
            </w:r>
          </w:p>
        </w:tc>
        <w:tc>
          <w:tcPr>
            <w:tcW w:type="dxa" w:w="2160"/>
          </w:tcPr>
          <w:p>
            <w:r>
              <w:t>FK to dim_time</w:t>
            </w:r>
          </w:p>
        </w:tc>
      </w:tr>
      <w:tr>
        <w:tc>
          <w:tcPr>
            <w:tcW w:type="dxa" w:w="2160"/>
          </w:tcPr>
          <w:p>
            <w:r>
              <w:t>location_key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dim_location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dim_customer</w:t>
            </w:r>
          </w:p>
        </w:tc>
      </w:tr>
      <w:tr>
        <w:tc>
          <w:tcPr>
            <w:tcW w:type="dxa" w:w="2160"/>
          </w:tcPr>
          <w:p>
            <w:r>
              <w:t>**Identifiers**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fulfillment_id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stg_fulfillments.id</w:t>
            </w:r>
          </w:p>
        </w:tc>
        <w:tc>
          <w:tcPr>
            <w:tcW w:type="dxa" w:w="2160"/>
          </w:tcPr>
          <w:p>
            <w:r>
              <w:t>Fulfillment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stg_fulfillments.order_id</w:t>
            </w:r>
          </w:p>
        </w:tc>
        <w:tc>
          <w:tcPr>
            <w:tcW w:type="dxa" w:w="2160"/>
          </w:tcPr>
          <w:p>
            <w:r>
              <w:t>Order ID</w:t>
            </w:r>
          </w:p>
        </w:tc>
      </w:tr>
      <w:tr>
        <w:tc>
          <w:tcPr>
            <w:tcW w:type="dxa" w:w="2160"/>
          </w:tcPr>
          <w:p>
            <w:r>
              <w:t>order_number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Display order #</w:t>
            </w:r>
          </w:p>
        </w:tc>
      </w:tr>
      <w:tr>
        <w:tc>
          <w:tcPr>
            <w:tcW w:type="dxa" w:w="2160"/>
          </w:tcPr>
          <w:p>
            <w:r>
              <w:t>**Timestamps**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Order creation</w:t>
            </w:r>
          </w:p>
        </w:tc>
      </w:tr>
      <w:tr>
        <w:tc>
          <w:tcPr>
            <w:tcW w:type="dxa" w:w="2160"/>
          </w:tcPr>
          <w:p>
            <w:r>
              <w:t>fulfillment_created_at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stg_fulfillments.created_at</w:t>
            </w:r>
          </w:p>
        </w:tc>
        <w:tc>
          <w:tcPr>
            <w:tcW w:type="dxa" w:w="2160"/>
          </w:tcPr>
          <w:p>
            <w:r>
              <w:t>Fulfillment creation</w:t>
            </w:r>
          </w:p>
        </w:tc>
      </w:tr>
      <w:tr>
        <w:tc>
          <w:tcPr>
            <w:tcW w:type="dxa" w:w="2160"/>
          </w:tcPr>
          <w:p>
            <w:r>
              <w:t>fulfillment_updated_at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stg_fulfillments.updated_at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</w:tr>
      <w:tr>
        <w:tc>
          <w:tcPr>
            <w:tcW w:type="dxa" w:w="2160"/>
          </w:tcPr>
          <w:p>
            <w:r>
              <w:t>**Timing Metrics**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fulfillment_time_hours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Hours to fulfill</w:t>
            </w:r>
          </w:p>
        </w:tc>
      </w:tr>
      <w:tr>
        <w:tc>
          <w:tcPr>
            <w:tcW w:type="dxa" w:w="2160"/>
          </w:tcPr>
          <w:p>
            <w:r>
              <w:t>fulfillment_time_days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Days to fulfill</w:t>
            </w:r>
          </w:p>
        </w:tc>
      </w:tr>
      <w:tr>
        <w:tc>
          <w:tcPr>
            <w:tcW w:type="dxa" w:w="2160"/>
          </w:tcPr>
          <w:p>
            <w:r>
              <w:t>**Tracking**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tracking_number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Tracking number</w:t>
            </w:r>
          </w:p>
        </w:tc>
      </w:tr>
      <w:tr>
        <w:tc>
          <w:tcPr>
            <w:tcW w:type="dxa" w:w="2160"/>
          </w:tcPr>
          <w:p>
            <w:r>
              <w:t>tracking_company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Carrier name</w:t>
            </w:r>
          </w:p>
        </w:tc>
      </w:tr>
      <w:tr>
        <w:tc>
          <w:tcPr>
            <w:tcW w:type="dxa" w:w="2160"/>
          </w:tcPr>
          <w:p>
            <w:r>
              <w:t>tracking_url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Tracking URL</w:t>
            </w:r>
          </w:p>
        </w:tc>
      </w:tr>
      <w:tr>
        <w:tc>
          <w:tcPr>
            <w:tcW w:type="dxa" w:w="2160"/>
          </w:tcPr>
          <w:p>
            <w:r>
              <w:t>shipping_service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Shipping service</w:t>
            </w:r>
          </w:p>
        </w:tc>
      </w:tr>
      <w:tr>
        <w:tc>
          <w:tcPr>
            <w:tcW w:type="dxa" w:w="2160"/>
          </w:tcPr>
          <w:p>
            <w:r>
              <w:t>**Status**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fulfillment_status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SUCCESS, PENDING, etc.</w:t>
            </w:r>
          </w:p>
        </w:tc>
      </w:tr>
      <w:tr>
        <w:tc>
          <w:tcPr>
            <w:tcW w:type="dxa" w:w="2160"/>
          </w:tcPr>
          <w:p>
            <w:r>
              <w:t>shipment_status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LABEL_PRINTED, etc.</w:t>
            </w:r>
          </w:p>
        </w:tc>
      </w:tr>
      <w:tr>
        <w:tc>
          <w:tcPr>
            <w:tcW w:type="dxa" w:w="2160"/>
          </w:tcPr>
          <w:p>
            <w:r>
              <w:t>is_successful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Success flag</w:t>
            </w:r>
          </w:p>
        </w:tc>
      </w:tr>
      <w:tr>
        <w:tc>
          <w:tcPr>
            <w:tcW w:type="dxa" w:w="2160"/>
          </w:tcPr>
          <w:p>
            <w:r>
              <w:t>is_pending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Pending flag</w:t>
            </w:r>
          </w:p>
        </w:tc>
      </w:tr>
      <w:tr>
        <w:tc>
          <w:tcPr>
            <w:tcW w:type="dxa" w:w="2160"/>
          </w:tcPr>
          <w:p>
            <w:r>
              <w:t>**Quantities**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total_quantity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stg_fulfillments</w:t>
            </w:r>
          </w:p>
        </w:tc>
        <w:tc>
          <w:tcPr>
            <w:tcW w:type="dxa" w:w="2160"/>
          </w:tcPr>
          <w:p>
            <w:r>
              <w:t>Items in shipment</w:t>
            </w:r>
          </w:p>
        </w:tc>
      </w:tr>
      <w:tr>
        <w:tc>
          <w:tcPr>
            <w:tcW w:type="dxa" w:w="2160"/>
          </w:tcPr>
          <w:p>
            <w:r>
              <w:t>line_item_count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Distinct line items</w:t>
            </w:r>
          </w:p>
        </w:tc>
      </w:tr>
      <w:tr>
        <w:tc>
          <w:tcPr>
            <w:tcW w:type="dxa" w:w="2160"/>
          </w:tcPr>
          <w:p>
            <w:r>
              <w:t>**Denormalized**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location_name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dim_location</w:t>
            </w:r>
          </w:p>
        </w:tc>
        <w:tc>
          <w:tcPr>
            <w:tcW w:type="dxa" w:w="2160"/>
          </w:tcPr>
          <w:p>
            <w:r>
              <w:t>Fulfillment location</w:t>
            </w:r>
          </w:p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shipping_country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Destination country</w:t>
            </w:r>
          </w:p>
        </w:tc>
      </w:tr>
      <w:tr>
        <w:tc>
          <w:tcPr>
            <w:tcW w:type="dxa" w:w="2160"/>
          </w:tcPr>
          <w:p>
            <w:r>
              <w:t>**Performance Flags**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is_same_day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 &lt; 24h</w:t>
            </w:r>
          </w:p>
        </w:tc>
      </w:tr>
      <w:tr>
        <w:tc>
          <w:tcPr>
            <w:tcW w:type="dxa" w:w="2160"/>
          </w:tcPr>
          <w:p>
            <w:r>
              <w:t>is_within_48h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 &lt;= 48h</w:t>
            </w:r>
          </w:p>
        </w:tc>
      </w:tr>
      <w:tr>
        <w:tc>
          <w:tcPr>
            <w:tcW w:type="dxa" w:w="2160"/>
          </w:tcPr>
          <w:p>
            <w:r>
              <w:t>is_late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Fulfilled &gt; 72h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fact_refund</w:t>
      </w:r>
    </w:p>
    <w:p>
      <w:r/>
      <w:r>
        <w:rPr>
          <w:b/>
        </w:rPr>
        <w:t>Source:</w:t>
      </w:r>
      <w:r>
        <w:t xml:space="preserve"> stg_refunds + stg_refund_line_items</w:t>
      </w:r>
    </w:p>
    <w:p>
      <w:r/>
      <w:r>
        <w:rPr>
          <w:b/>
        </w:rPr>
        <w:t>Grain:</w:t>
      </w:r>
      <w:r>
        <w:t xml:space="preserve"> One row per refund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refund_key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order_key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fact_order</w:t>
            </w:r>
          </w:p>
        </w:tc>
      </w:tr>
      <w:tr>
        <w:tc>
          <w:tcPr>
            <w:tcW w:type="dxa" w:w="2160"/>
          </w:tcPr>
          <w:p>
            <w:r>
              <w:t>order_date_key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refund_date_key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customer_key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FK to dim_customer</w:t>
            </w:r>
          </w:p>
        </w:tc>
      </w:tr>
      <w:tr>
        <w:tc>
          <w:tcPr>
            <w:tcW w:type="dxa" w:w="2160"/>
          </w:tcPr>
          <w:p>
            <w:r>
              <w:t>**Identifiers**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refund_id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stg_refunds.id</w:t>
            </w:r>
          </w:p>
        </w:tc>
        <w:tc>
          <w:tcPr>
            <w:tcW w:type="dxa" w:w="2160"/>
          </w:tcPr>
          <w:p>
            <w:r>
              <w:t>Refund ID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stg_refunds.order_id</w:t>
            </w:r>
          </w:p>
        </w:tc>
        <w:tc>
          <w:tcPr>
            <w:tcW w:type="dxa" w:w="2160"/>
          </w:tcPr>
          <w:p>
            <w:r>
              <w:t>Order ID</w:t>
            </w:r>
          </w:p>
        </w:tc>
      </w:tr>
      <w:tr>
        <w:tc>
          <w:tcPr>
            <w:tcW w:type="dxa" w:w="2160"/>
          </w:tcPr>
          <w:p>
            <w:r>
              <w:t>order_number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Display order #</w:t>
            </w:r>
          </w:p>
        </w:tc>
      </w:tr>
      <w:tr>
        <w:tc>
          <w:tcPr>
            <w:tcW w:type="dxa" w:w="2160"/>
          </w:tcPr>
          <w:p>
            <w:r>
              <w:t>**Timestamps**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order_created_at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Order creation</w:t>
            </w:r>
          </w:p>
        </w:tc>
      </w:tr>
      <w:tr>
        <w:tc>
          <w:tcPr>
            <w:tcW w:type="dxa" w:w="2160"/>
          </w:tcPr>
          <w:p>
            <w:r>
              <w:t>refund_created_at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stg_refunds.created_at</w:t>
            </w:r>
          </w:p>
        </w:tc>
        <w:tc>
          <w:tcPr>
            <w:tcW w:type="dxa" w:w="2160"/>
          </w:tcPr>
          <w:p>
            <w:r>
              <w:t>Refund creation</w:t>
            </w:r>
          </w:p>
        </w:tc>
      </w:tr>
      <w:tr>
        <w:tc>
          <w:tcPr>
            <w:tcW w:type="dxa" w:w="2160"/>
          </w:tcPr>
          <w:p>
            <w:r>
              <w:t>**Timing**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days_to_refund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Days between order and refund</w:t>
            </w:r>
          </w:p>
        </w:tc>
      </w:tr>
      <w:tr>
        <w:tc>
          <w:tcPr>
            <w:tcW w:type="dxa" w:w="2160"/>
          </w:tcPr>
          <w:p>
            <w:r>
              <w:t>**Financial**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refund_amount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stg_refunds.total_refunded</w:t>
            </w:r>
          </w:p>
        </w:tc>
        <w:tc>
          <w:tcPr>
            <w:tcW w:type="dxa" w:w="2160"/>
          </w:tcPr>
          <w:p>
            <w:r>
              <w:t>Total refund amount</w:t>
            </w:r>
          </w:p>
        </w:tc>
      </w:tr>
      <w:tr>
        <w:tc>
          <w:tcPr>
            <w:tcW w:type="dxa" w:w="2160"/>
          </w:tcPr>
          <w:p>
            <w:r>
              <w:t>refund_subtotal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SUM(line items)</w:t>
            </w:r>
          </w:p>
        </w:tc>
        <w:tc>
          <w:tcPr>
            <w:tcW w:type="dxa" w:w="2160"/>
          </w:tcPr>
          <w:p>
            <w:r>
              <w:t>Line items subtotal</w:t>
            </w:r>
          </w:p>
        </w:tc>
      </w:tr>
      <w:tr>
        <w:tc>
          <w:tcPr>
            <w:tcW w:type="dxa" w:w="2160"/>
          </w:tcPr>
          <w:p>
            <w:r>
              <w:t>refund_tax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SUM(line items)</w:t>
            </w:r>
          </w:p>
        </w:tc>
        <w:tc>
          <w:tcPr>
            <w:tcW w:type="dxa" w:w="2160"/>
          </w:tcPr>
          <w:p>
            <w:r>
              <w:t>Tax refunded</w:t>
            </w:r>
          </w:p>
        </w:tc>
      </w:tr>
      <w:tr>
        <w:tc>
          <w:tcPr>
            <w:tcW w:type="dxa" w:w="2160"/>
          </w:tcPr>
          <w:p>
            <w:r>
              <w:t>original_order_total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From order</w:t>
            </w:r>
          </w:p>
        </w:tc>
        <w:tc>
          <w:tcPr>
            <w:tcW w:type="dxa" w:w="2160"/>
          </w:tcPr>
          <w:p>
            <w:r>
              <w:t>Original order value</w:t>
            </w:r>
          </w:p>
        </w:tc>
      </w:tr>
      <w:tr>
        <w:tc>
          <w:tcPr>
            <w:tcW w:type="dxa" w:w="2160"/>
          </w:tcPr>
          <w:p>
            <w:r>
              <w:t>refund_percentage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% of order refunded</w:t>
            </w:r>
          </w:p>
        </w:tc>
      </w:tr>
      <w:tr>
        <w:tc>
          <w:tcPr>
            <w:tcW w:type="dxa" w:w="2160"/>
          </w:tcPr>
          <w:p>
            <w:r>
              <w:t>**Items**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total_items_refunded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SUM(quantity)</w:t>
            </w:r>
          </w:p>
        </w:tc>
        <w:tc>
          <w:tcPr>
            <w:tcW w:type="dxa" w:w="2160"/>
          </w:tcPr>
          <w:p>
            <w:r>
              <w:t>Units refunded</w:t>
            </w:r>
          </w:p>
        </w:tc>
      </w:tr>
      <w:tr>
        <w:tc>
          <w:tcPr>
            <w:tcW w:type="dxa" w:w="2160"/>
          </w:tcPr>
          <w:p>
            <w:r>
              <w:t>line_item_count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COUNT DISTINCT</w:t>
            </w:r>
          </w:p>
        </w:tc>
        <w:tc>
          <w:tcPr>
            <w:tcW w:type="dxa" w:w="2160"/>
          </w:tcPr>
          <w:p>
            <w:r>
              <w:t>Line items affected</w:t>
            </w:r>
          </w:p>
        </w:tc>
      </w:tr>
      <w:tr>
        <w:tc>
          <w:tcPr>
            <w:tcW w:type="dxa" w:w="2160"/>
          </w:tcPr>
          <w:p>
            <w:r>
              <w:t>**Restock**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items_restocked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SUM where RETURN/CANCEL</w:t>
            </w:r>
          </w:p>
        </w:tc>
        <w:tc>
          <w:tcPr>
            <w:tcW w:type="dxa" w:w="2160"/>
          </w:tcPr>
          <w:p>
            <w:r>
              <w:t>Units returned to inventory</w:t>
            </w:r>
          </w:p>
        </w:tc>
      </w:tr>
      <w:tr>
        <w:tc>
          <w:tcPr>
            <w:tcW w:type="dxa" w:w="2160"/>
          </w:tcPr>
          <w:p>
            <w:r>
              <w:t>items_not_restocked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SUM where NO_RESTOCK</w:t>
            </w:r>
          </w:p>
        </w:tc>
        <w:tc>
          <w:tcPr>
            <w:tcW w:type="dxa" w:w="2160"/>
          </w:tcPr>
          <w:p>
            <w:r>
              <w:t>Units not restocked</w:t>
            </w:r>
          </w:p>
        </w:tc>
      </w:tr>
      <w:tr>
        <w:tc>
          <w:tcPr>
            <w:tcW w:type="dxa" w:w="2160"/>
          </w:tcPr>
          <w:p>
            <w:r>
              <w:t>**Reason**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refund_note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stg_refunds.note</w:t>
            </w:r>
          </w:p>
        </w:tc>
        <w:tc>
          <w:tcPr>
            <w:tcW w:type="dxa" w:w="2160"/>
          </w:tcPr>
          <w:p>
            <w:r>
              <w:t>Refund reason/note</w:t>
            </w:r>
          </w:p>
        </w:tc>
      </w:tr>
      <w:tr>
        <w:tc>
          <w:tcPr>
            <w:tcW w:type="dxa" w:w="2160"/>
          </w:tcPr>
          <w:p>
            <w:r>
              <w:t>**Flags**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is_full_refund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refund_pct &gt;= 99</w:t>
            </w:r>
          </w:p>
        </w:tc>
      </w:tr>
      <w:tr>
        <w:tc>
          <w:tcPr>
            <w:tcW w:type="dxa" w:w="2160"/>
          </w:tcPr>
          <w:p>
            <w:r>
              <w:t>is_partial_refund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Partial refund</w:t>
            </w:r>
          </w:p>
        </w:tc>
      </w:tr>
      <w:tr>
        <w:tc>
          <w:tcPr>
            <w:tcW w:type="dxa" w:w="2160"/>
          </w:tcPr>
          <w:p>
            <w:r>
              <w:t>has_restock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Items were restocked</w:t>
            </w:r>
          </w:p>
        </w:tc>
      </w:tr>
      <w:tr>
        <w:tc>
          <w:tcPr>
            <w:tcW w:type="dxa" w:w="2160"/>
          </w:tcPr>
          <w:p>
            <w:r>
              <w:t>**Denormalized**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customer_email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customer_name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dim_customer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fact_inventory_snapshot</w:t>
      </w:r>
    </w:p>
    <w:p>
      <w:r/>
      <w:r>
        <w:rPr>
          <w:b/>
        </w:rPr>
        <w:t>Source:</w:t>
      </w:r>
      <w:r>
        <w:t xml:space="preserve"> stg_inventory_levels with denormalized attributes</w:t>
      </w:r>
    </w:p>
    <w:p>
      <w:r/>
      <w:r>
        <w:rPr>
          <w:b/>
        </w:rPr>
        <w:t>Grain:</w:t>
      </w:r>
      <w:r>
        <w:t xml:space="preserve"> One row per inventory item per location per snapshot date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**Keys**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inventory_snapshot_key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Surrogate key</w:t>
            </w:r>
          </w:p>
        </w:tc>
      </w:tr>
      <w:tr>
        <w:tc>
          <w:tcPr>
            <w:tcW w:type="dxa" w:w="2160"/>
          </w:tcPr>
          <w:p>
            <w:r>
              <w:t>snapshot_date_key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to_date_key()</w:t>
            </w:r>
          </w:p>
        </w:tc>
        <w:tc>
          <w:tcPr>
            <w:tcW w:type="dxa" w:w="2160"/>
          </w:tcPr>
          <w:p>
            <w:r>
              <w:t>FK to dim_date</w:t>
            </w:r>
          </w:p>
        </w:tc>
      </w:tr>
      <w:tr>
        <w:tc>
          <w:tcPr>
            <w:tcW w:type="dxa" w:w="2160"/>
          </w:tcPr>
          <w:p>
            <w:r>
              <w:t>product_key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dim_product</w:t>
            </w:r>
          </w:p>
        </w:tc>
      </w:tr>
      <w:tr>
        <w:tc>
          <w:tcPr>
            <w:tcW w:type="dxa" w:w="2160"/>
          </w:tcPr>
          <w:p>
            <w:r>
              <w:t>location_key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Lookup</w:t>
            </w:r>
          </w:p>
        </w:tc>
        <w:tc>
          <w:tcPr>
            <w:tcW w:type="dxa" w:w="2160"/>
          </w:tcPr>
          <w:p>
            <w:r>
              <w:t>FK to dim_location</w:t>
            </w:r>
          </w:p>
        </w:tc>
      </w:tr>
      <w:tr>
        <w:tc>
          <w:tcPr>
            <w:tcW w:type="dxa" w:w="2160"/>
          </w:tcPr>
          <w:p>
            <w:r>
              <w:t>**Identifiers**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inventory_item_id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stg_inventory_levels</w:t>
            </w:r>
          </w:p>
        </w:tc>
        <w:tc>
          <w:tcPr>
            <w:tcW w:type="dxa" w:w="2160"/>
          </w:tcPr>
          <w:p>
            <w:r>
              <w:t>Inventory item ID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stg_inventory_levels</w:t>
            </w:r>
          </w:p>
        </w:tc>
        <w:tc>
          <w:tcPr>
            <w:tcW w:type="dxa" w:w="2160"/>
          </w:tcPr>
          <w:p>
            <w:r>
              <w:t>Location ID</w:t>
            </w:r>
          </w:p>
        </w:tc>
      </w:tr>
      <w:tr>
        <w:tc>
          <w:tcPr>
            <w:tcW w:type="dxa" w:w="2160"/>
          </w:tcPr>
          <w:p>
            <w:r>
              <w:t>snapshot_date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stg_inventory_levels</w:t>
            </w:r>
          </w:p>
        </w:tc>
        <w:tc>
          <w:tcPr>
            <w:tcW w:type="dxa" w:w="2160"/>
          </w:tcPr>
          <w:p>
            <w:r>
              <w:t>Snapshot date</w:t>
            </w:r>
          </w:p>
        </w:tc>
      </w:tr>
      <w:tr>
        <w:tc>
          <w:tcPr>
            <w:tcW w:type="dxa" w:w="2160"/>
          </w:tcPr>
          <w:p>
            <w:r>
              <w:t>**Inventory Levels**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available_quantity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stg_inventory_levels.available</w:t>
            </w:r>
          </w:p>
        </w:tc>
        <w:tc>
          <w:tcPr>
            <w:tcW w:type="dxa" w:w="2160"/>
          </w:tcPr>
          <w:p>
            <w:r>
              <w:t>Available to sell</w:t>
            </w:r>
          </w:p>
        </w:tc>
      </w:tr>
      <w:tr>
        <w:tc>
          <w:tcPr>
            <w:tcW w:type="dxa" w:w="2160"/>
          </w:tcPr>
          <w:p>
            <w:r>
              <w:t>on_hand_quantity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stg_inventory_levels.on_hand</w:t>
            </w:r>
          </w:p>
        </w:tc>
        <w:tc>
          <w:tcPr>
            <w:tcW w:type="dxa" w:w="2160"/>
          </w:tcPr>
          <w:p>
            <w:r>
              <w:t>Physically in stock</w:t>
            </w:r>
          </w:p>
        </w:tc>
      </w:tr>
      <w:tr>
        <w:tc>
          <w:tcPr>
            <w:tcW w:type="dxa" w:w="2160"/>
          </w:tcPr>
          <w:p>
            <w:r>
              <w:t>committed_quantity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stg_inventory_levels.committed</w:t>
            </w:r>
          </w:p>
        </w:tc>
        <w:tc>
          <w:tcPr>
            <w:tcW w:type="dxa" w:w="2160"/>
          </w:tcPr>
          <w:p>
            <w:r>
              <w:t>Reserved for orders</w:t>
            </w:r>
          </w:p>
        </w:tc>
      </w:tr>
      <w:tr>
        <w:tc>
          <w:tcPr>
            <w:tcW w:type="dxa" w:w="2160"/>
          </w:tcPr>
          <w:p>
            <w:r>
              <w:t>incoming_quantity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stg_inventory_levels.incoming</w:t>
            </w:r>
          </w:p>
        </w:tc>
        <w:tc>
          <w:tcPr>
            <w:tcW w:type="dxa" w:w="2160"/>
          </w:tcPr>
          <w:p>
            <w:r>
              <w:t>Expected inventory</w:t>
            </w:r>
          </w:p>
        </w:tc>
      </w:tr>
      <w:tr>
        <w:tc>
          <w:tcPr>
            <w:tcW w:type="dxa" w:w="2160"/>
          </w:tcPr>
          <w:p>
            <w:r>
              <w:t>reserved_quantity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stg_inventory_levels.reserved</w:t>
            </w:r>
          </w:p>
        </w:tc>
        <w:tc>
          <w:tcPr>
            <w:tcW w:type="dxa" w:w="2160"/>
          </w:tcPr>
          <w:p>
            <w:r>
              <w:t>Other reservations</w:t>
            </w:r>
          </w:p>
        </w:tc>
      </w:tr>
      <w:tr>
        <w:tc>
          <w:tcPr>
            <w:tcW w:type="dxa" w:w="2160"/>
          </w:tcPr>
          <w:p>
            <w:r>
              <w:t>**Calculated**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total_inventory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Total inventory position</w:t>
            </w:r>
          </w:p>
        </w:tc>
      </w:tr>
      <w:tr>
        <w:tc>
          <w:tcPr>
            <w:tcW w:type="dxa" w:w="2160"/>
          </w:tcPr>
          <w:p>
            <w:r>
              <w:t>sellable_inventory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= available</w:t>
            </w:r>
          </w:p>
        </w:tc>
        <w:tc>
          <w:tcPr>
            <w:tcW w:type="dxa" w:w="2160"/>
          </w:tcPr>
          <w:p>
            <w:r>
              <w:t>Truly available</w:t>
            </w:r>
          </w:p>
        </w:tc>
      </w:tr>
      <w:tr>
        <w:tc>
          <w:tcPr>
            <w:tcW w:type="dxa" w:w="2160"/>
          </w:tcPr>
          <w:p>
            <w:r>
              <w:t>**Valuation**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unit_cost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Cost per unit</w:t>
            </w:r>
          </w:p>
        </w:tc>
      </w:tr>
      <w:tr>
        <w:tc>
          <w:tcPr>
            <w:tcW w:type="dxa" w:w="2160"/>
          </w:tcPr>
          <w:p>
            <w:r>
              <w:t>inventory_cost_value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on_hand × cost</w:t>
            </w:r>
          </w:p>
        </w:tc>
      </w:tr>
      <w:tr>
        <w:tc>
          <w:tcPr>
            <w:tcW w:type="dxa" w:w="2160"/>
          </w:tcPr>
          <w:p>
            <w:r>
              <w:t>unit_price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Selling price</w:t>
            </w:r>
          </w:p>
        </w:tc>
      </w:tr>
      <w:tr>
        <w:tc>
          <w:tcPr>
            <w:tcW w:type="dxa" w:w="2160"/>
          </w:tcPr>
          <w:p>
            <w:r>
              <w:t>inventory_retail_value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on_hand × price</w:t>
            </w:r>
          </w:p>
        </w:tc>
      </w:tr>
      <w:tr>
        <w:tc>
          <w:tcPr>
            <w:tcW w:type="dxa" w:w="2160"/>
          </w:tcPr>
          <w:p>
            <w:r>
              <w:t>**Denormalized Product**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SKU</w:t>
            </w:r>
          </w:p>
        </w:tc>
      </w:tr>
      <w:tr>
        <w:tc>
          <w:tcPr>
            <w:tcW w:type="dxa" w:w="2160"/>
          </w:tcPr>
          <w:p>
            <w:r>
              <w:t>product_title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</w:tr>
      <w:tr>
        <w:tc>
          <w:tcPr>
            <w:tcW w:type="dxa" w:w="2160"/>
          </w:tcPr>
          <w:p>
            <w:r>
              <w:t>variant_title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Variant name</w:t>
            </w:r>
          </w:p>
        </w:tc>
      </w:tr>
      <w:tr>
        <w:tc>
          <w:tcPr>
            <w:tcW w:type="dxa" w:w="2160"/>
          </w:tcPr>
          <w:p>
            <w:r>
              <w:t>product_type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dim_product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</w:tr>
      <w:tr>
        <w:tc>
          <w:tcPr>
            <w:tcW w:type="dxa" w:w="2160"/>
          </w:tcPr>
          <w:p>
            <w:r>
              <w:t>**Denormalized Location**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location_name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dim_location</w:t>
            </w:r>
          </w:p>
        </w:tc>
        <w:tc>
          <w:tcPr>
            <w:tcW w:type="dxa" w:w="2160"/>
          </w:tcPr>
          <w:p>
            <w:r>
              <w:t>Location name</w:t>
            </w:r>
          </w:p>
        </w:tc>
      </w:tr>
      <w:tr>
        <w:tc>
          <w:tcPr>
            <w:tcW w:type="dxa" w:w="2160"/>
          </w:tcPr>
          <w:p>
            <w:r>
              <w:t>location_country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dim_location</w:t>
            </w:r>
          </w:p>
        </w:tc>
        <w:tc>
          <w:tcPr>
            <w:tcW w:type="dxa" w:w="2160"/>
          </w:tcPr>
          <w:p>
            <w:r>
              <w:t>Location country</w:t>
            </w:r>
          </w:p>
        </w:tc>
      </w:tr>
      <w:tr>
        <w:tc>
          <w:tcPr>
            <w:tcW w:type="dxa" w:w="2160"/>
          </w:tcPr>
          <w:p>
            <w:r>
              <w:t>**Flags**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is_out_of_stock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available = 0</w:t>
            </w:r>
          </w:p>
        </w:tc>
      </w:tr>
      <w:tr>
        <w:tc>
          <w:tcPr>
            <w:tcW w:type="dxa" w:w="2160"/>
          </w:tcPr>
          <w:p>
            <w:r>
              <w:t>is_low_stock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Below threshold</w:t>
            </w:r>
          </w:p>
        </w:tc>
      </w:tr>
      <w:tr>
        <w:tc>
          <w:tcPr>
            <w:tcW w:type="dxa" w:w="2160"/>
          </w:tcPr>
          <w:p>
            <w:r>
              <w:t>is_overstocked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Above threshold</w:t>
            </w:r>
          </w:p>
        </w:tc>
      </w:tr>
      <w:tr>
        <w:tc>
          <w:tcPr>
            <w:tcW w:type="dxa" w:w="2160"/>
          </w:tcPr>
          <w:p>
            <w:r>
              <w:t>_loaded_at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ETL</w:t>
            </w:r>
          </w:p>
        </w:tc>
        <w:tc>
          <w:tcPr>
            <w:tcW w:type="dxa" w:w="2160"/>
          </w:tcPr>
          <w:p>
            <w:r>
              <w:t>Load timestamp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Column Count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Calendar</w:t>
            </w:r>
          </w:p>
        </w:tc>
      </w:tr>
      <w:tr>
        <w:tc>
          <w:tcPr>
            <w:tcW w:type="dxa" w:w="2880"/>
          </w:tcPr>
          <w:p>
            <w:r>
              <w:t>dim_time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Hour-of-day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Customer master + RFM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Product catalog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Locations</w:t>
            </w:r>
          </w:p>
        </w:tc>
      </w:tr>
      <w:tr>
        <w:tc>
          <w:tcPr>
            <w:tcW w:type="dxa" w:w="2880"/>
          </w:tcPr>
          <w:p>
            <w:r>
              <w:t>dim_discount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Discount codes</w:t>
            </w:r>
          </w:p>
        </w:tc>
      </w:tr>
      <w:tr>
        <w:tc>
          <w:tcPr>
            <w:tcW w:type="dxa" w:w="2880"/>
          </w:tcPr>
          <w:p>
            <w:r>
              <w:t>dim_location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Fulfillment locations</w:t>
            </w:r>
          </w:p>
        </w:tc>
      </w:tr>
      <w:tr>
        <w:tc>
          <w:tcPr>
            <w:tcW w:type="dxa" w:w="2880"/>
          </w:tcPr>
          <w:p>
            <w:r>
              <w:t>fact_order</w:t>
            </w:r>
          </w:p>
        </w:tc>
        <w:tc>
          <w:tcPr>
            <w:tcW w:type="dxa" w:w="2880"/>
          </w:tcPr>
          <w:p>
            <w:r>
              <w:t>~75</w:t>
            </w:r>
          </w:p>
        </w:tc>
        <w:tc>
          <w:tcPr>
            <w:tcW w:type="dxa" w:w="2880"/>
          </w:tcPr>
          <w:p>
            <w:r>
              <w:t>Order metrics</w:t>
            </w:r>
          </w:p>
        </w:tc>
      </w:tr>
      <w:tr>
        <w:tc>
          <w:tcPr>
            <w:tcW w:type="dxa" w:w="2880"/>
          </w:tcPr>
          <w:p>
            <w:r>
              <w:t>fact_order_line_item</w:t>
            </w:r>
          </w:p>
        </w:tc>
        <w:tc>
          <w:tcPr>
            <w:tcW w:type="dxa" w:w="2880"/>
          </w:tcPr>
          <w:p>
            <w:r>
              <w:t>~35</w:t>
            </w:r>
          </w:p>
        </w:tc>
        <w:tc>
          <w:tcPr>
            <w:tcW w:type="dxa" w:w="2880"/>
          </w:tcPr>
          <w:p>
            <w:r>
              <w:t>Line item detail</w:t>
            </w:r>
          </w:p>
        </w:tc>
      </w:tr>
      <w:tr>
        <w:tc>
          <w:tcPr>
            <w:tcW w:type="dxa" w:w="2880"/>
          </w:tcPr>
          <w:p>
            <w:r>
              <w:t>fact_fulfillment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Fulfillment metrics</w:t>
            </w:r>
          </w:p>
        </w:tc>
      </w:tr>
      <w:tr>
        <w:tc>
          <w:tcPr>
            <w:tcW w:type="dxa" w:w="2880"/>
          </w:tcPr>
          <w:p>
            <w:r>
              <w:t>fact_refund</w:t>
            </w:r>
          </w:p>
        </w:tc>
        <w:tc>
          <w:tcPr>
            <w:tcW w:type="dxa" w:w="2880"/>
          </w:tcPr>
          <w:p>
            <w:r>
              <w:t>~25</w:t>
            </w:r>
          </w:p>
        </w:tc>
        <w:tc>
          <w:tcPr>
            <w:tcW w:type="dxa" w:w="2880"/>
          </w:tcPr>
          <w:p>
            <w:r>
              <w:t>Refund analytics</w:t>
            </w:r>
          </w:p>
        </w:tc>
      </w:tr>
      <w:tr>
        <w:tc>
          <w:tcPr>
            <w:tcW w:type="dxa" w:w="2880"/>
          </w:tcPr>
          <w:p>
            <w:r>
              <w:t>fact_inventory_snapshot</w:t>
            </w:r>
          </w:p>
        </w:tc>
        <w:tc>
          <w:tcPr>
            <w:tcW w:type="dxa" w:w="2880"/>
          </w:tcPr>
          <w:p>
            <w:r>
              <w:t>~25</w:t>
            </w:r>
          </w:p>
        </w:tc>
        <w:tc>
          <w:tcPr>
            <w:tcW w:type="dxa" w:w="2880"/>
          </w:tcPr>
          <w:p>
            <w:r>
              <w:t>Inventory tracking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**~296**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Default/Unknown Rows</w:t>
      </w:r>
    </w:p>
    <w:p>
      <w:r>
        <w:t>Each dimension has a default row (key = 0) for handling nulls: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dim_customer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Unknown/Guest Customer</w:t>
            </w:r>
          </w:p>
        </w:tc>
      </w:tr>
      <w:tr>
        <w:tc>
          <w:tcPr>
            <w:tcW w:type="dxa" w:w="2880"/>
          </w:tcPr>
          <w:p>
            <w:r>
              <w:t>dim_product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Product</w:t>
            </w:r>
          </w:p>
        </w:tc>
      </w:tr>
      <w:tr>
        <w:tc>
          <w:tcPr>
            <w:tcW w:type="dxa" w:w="2880"/>
          </w:tcPr>
          <w:p>
            <w:r>
              <w:t>dim_geography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Location</w:t>
            </w:r>
          </w:p>
        </w:tc>
      </w:tr>
      <w:tr>
        <w:tc>
          <w:tcPr>
            <w:tcW w:type="dxa" w:w="2880"/>
          </w:tcPr>
          <w:p>
            <w:r>
              <w:t>dim_discount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Discount</w:t>
            </w:r>
          </w:p>
        </w:tc>
      </w:tr>
      <w:tr>
        <w:tc>
          <w:tcPr>
            <w:tcW w:type="dxa" w:w="2880"/>
          </w:tcPr>
          <w:p>
            <w:r>
              <w:t>dim_location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Unknown Location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