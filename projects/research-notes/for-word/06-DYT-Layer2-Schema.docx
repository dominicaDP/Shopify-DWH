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DYT Layer 2 - B2B2C Voucher &amp; Channel Schema Design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Last Updated:</w:t>
      </w:r>
      <w:r>
        <w:t xml:space="preserve"> 2026-02-18</w:t>
      </w:r>
    </w:p>
    <w:p>
      <w:r>
        <w:rPr>
          <w:b/>
        </w:rPr>
        <w:t>Author:</w:t>
      </w:r>
      <w:r>
        <w:t xml:space="preserve"> Digital Planet Analytics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Executive Summary</w:t>
      </w:r>
    </w:p>
    <w:p>
      <w:r>
        <w:t>This document defines the DYT-specific Layer 2 schema that sits on top of the generic Shopify DWH (Layer 1). Layer 2 adds B2B2C voucher tracking, channel attribution, and distribution analytics.</w:t>
      </w:r>
    </w:p>
    <w:p>
      <w:r>
        <w:rPr>
          <w:b/>
        </w:rPr>
        <w:t>Key Numbers:</w:t>
      </w:r>
    </w:p>
    <w:p>
      <w:pPr>
        <w:pStyle w:val="ListBullet"/>
      </w:pPr>
      <w:r>
        <w:t>3 Staging tables (from SQL Server)</w:t>
      </w:r>
    </w:p>
    <w:p>
      <w:pPr>
        <w:pStyle w:val="ListBullet"/>
      </w:pPr>
      <w:r>
        <w:t>4 Data Warehouse tables (2 dimensions + 2 facts)</w:t>
      </w:r>
    </w:p>
    <w:p>
      <w:pPr>
        <w:pStyle w:val="ListBullet"/>
      </w:pPr>
      <w:r>
        <w:t>22 DYT-specific metrics defined</w:t>
      </w:r>
    </w:p>
    <w:p>
      <w:pPr>
        <w:pStyle w:val="ListBullet"/>
      </w:pPr>
      <w:r>
        <w:t>Layer 1 is untouched (separate schemas: DYT_STG, DYT_DWH)</w:t>
      </w:r>
    </w:p>
    <w:p>
      <w:r>
        <w:rPr>
          <w:b/>
        </w:rPr>
        <w:t>Data Sources:</w:t>
      </w:r>
    </w:p>
    <w:p>
      <w:pPr>
        <w:pStyle w:val="ListBullet"/>
      </w:pPr>
      <w:r>
        <w:t>SQL Server (Azure) - Channel ownership, voucher allocation, distribution records</w:t>
      </w:r>
    </w:p>
    <w:p>
      <w:pPr>
        <w:pStyle w:val="ListBullet"/>
      </w:pPr>
      <w:r>
        <w:t>Shopify (Layer 1) - Voucher redemption via orders</w:t>
      </w:r>
    </w:p>
    <w:p>
      <w:r>
        <w:rPr>
          <w:b/>
        </w:rPr>
        <w:t>Primary Analytics Lens:</w:t>
      </w:r>
      <w:r>
        <w:t xml:space="preserve"> Channel-centric - "How is Channel X performing?"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Architecture Diagram</w:t>
      </w:r>
    </w:p>
    <w:p>
      <w:pPr>
        <w:ind w:left="360"/>
      </w:pPr>
      <w:r>
        <w:rPr>
          <w:rFonts w:ascii="Consolas" w:hAnsi="Consolas"/>
          <w:sz w:val="18"/>
        </w:rPr>
        <w:t>SQL Server (Azure)              Shopify (Layer 1)</w:t>
        <w:br/>
        <w:t>Channel &amp; Voucher DB            Orders &amp; Redemptions</w:t>
        <w:br/>
        <w:t xml:space="preserve">        |                              |</w:t>
        <w:br/>
        <w:t xml:space="preserve">        v                              v</w:t>
        <w:br/>
        <w:t xml:space="preserve">  +-----------+                +--------------+</w:t>
        <w:br/>
        <w:t xml:space="preserve">  |  DYT_STG  |                | SHOPIFY_STG  |</w:t>
        <w:br/>
        <w:t xml:space="preserve">  |           |                | SHOPIFY_DWH  |</w:t>
        <w:br/>
        <w:t xml:space="preserve">  | 3 tables  |                | (read only)  |</w:t>
        <w:br/>
        <w:t xml:space="preserve">  +-----------+                +--------------+</w:t>
        <w:br/>
        <w:t xml:space="preserve">        |                              |</w:t>
        <w:br/>
        <w:t xml:space="preserve">        +----------+-------------------+</w:t>
        <w:br/>
        <w:t xml:space="preserve">                   |</w:t>
        <w:br/>
        <w:t xml:space="preserve">                   v</w:t>
        <w:br/>
        <w:t xml:space="preserve">            +------------+</w:t>
        <w:br/>
        <w:t xml:space="preserve">            |  DYT_DWH   |</w:t>
        <w:br/>
        <w:t xml:space="preserve">            |            |</w:t>
        <w:br/>
        <w:t xml:space="preserve">            | 2 dims     |</w:t>
        <w:br/>
        <w:t xml:space="preserve">            | 2 facts    |</w:t>
        <w:br/>
        <w:t xml:space="preserve">            |            |</w:t>
        <w:br/>
        <w:t xml:space="preserve">            | Join key:  |</w:t>
        <w:br/>
        <w:t xml:space="preserve">            | voucher    |</w:t>
        <w:br/>
        <w:t xml:space="preserve">            | code       |</w:t>
        <w:br/>
        <w:t xml:space="preserve">            +------------+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Business Context</w:t>
      </w:r>
    </w:p>
    <w:p>
      <w:pPr>
        <w:pStyle w:val="Heading2"/>
      </w:pPr>
      <w:r>
        <w:t>B2B2C Model</w:t>
      </w:r>
    </w:p>
    <w:p>
      <w:r>
        <w:t>The Dress Your Tech business model operates as a B2B2C voucher-based value-added products solution:</w:t>
      </w:r>
    </w:p>
    <w:p>
      <w:pPr>
        <w:pStyle w:val="ListNumber"/>
      </w:pPr>
      <w:r>
        <w:rPr>
          <w:b/>
        </w:rPr>
        <w:t>Corporate clients ("Channels")</w:t>
      </w:r>
      <w:r>
        <w:t xml:space="preserve"> such as telecoms and retailers instruct DYT to create and distribute vouchers</w:t>
      </w:r>
    </w:p>
    <w:p>
      <w:pPr>
        <w:pStyle w:val="ListNumber"/>
      </w:pPr>
      <w:r>
        <w:rPr>
          <w:b/>
        </w:rPr>
        <w:t>DYT creates vouchers</w:t>
      </w:r>
      <w:r>
        <w:t xml:space="preserve"> in Shopify as gift cards (~50%) and discount codes (~50%)</w:t>
      </w:r>
    </w:p>
    <w:p>
      <w:pPr>
        <w:pStyle w:val="ListNumber"/>
      </w:pPr>
      <w:r>
        <w:rPr>
          <w:b/>
        </w:rPr>
        <w:t>Distribution</w:t>
      </w:r>
      <w:r>
        <w:t xml:space="preserve"> happens via SMS (98% DYT distributes, 2% channel distributes directly)</w:t>
      </w:r>
    </w:p>
    <w:p>
      <w:pPr>
        <w:pStyle w:val="ListNumber"/>
      </w:pPr>
      <w:r>
        <w:rPr>
          <w:b/>
        </w:rPr>
        <w:t>End consumers</w:t>
      </w:r>
      <w:r>
        <w:t xml:space="preserve"> receive voucher codes and redeem them at checkout on the Shopify store</w:t>
      </w:r>
    </w:p>
    <w:p>
      <w:pPr>
        <w:pStyle w:val="ListNumber"/>
      </w:pPr>
      <w:r>
        <w:rPr>
          <w:b/>
        </w:rPr>
        <w:t>Gamatek</w:t>
      </w:r>
      <w:r>
        <w:t xml:space="preserve"> fulfills and ships the order</w:t>
      </w:r>
    </w:p>
    <w:p>
      <w:pPr>
        <w:pStyle w:val="Heading2"/>
      </w:pPr>
      <w:r>
        <w:t>Key Business Rules</w:t>
      </w:r>
    </w:p>
    <w:p>
      <w:pPr>
        <w:pStyle w:val="ListBullet"/>
      </w:pPr>
      <w:r>
        <w:t>Gift cards and discount codes are bulk-created in Shopify and held in inventory</w:t>
      </w:r>
    </w:p>
    <w:p>
      <w:pPr>
        <w:pStyle w:val="ListBullet"/>
      </w:pPr>
      <w:r>
        <w:t>SQL Server DB is source of truth for channel-to-voucher mapping</w:t>
      </w:r>
    </w:p>
    <w:p>
      <w:pPr>
        <w:pStyle w:val="ListBullet"/>
      </w:pPr>
      <w:r>
        <w:t>Distribution can be one-off or subscription (recurring monthly)</w:t>
      </w:r>
    </w:p>
    <w:p>
      <w:pPr>
        <w:pStyle w:val="ListBullet"/>
      </w:pPr>
      <w:r>
        <w:t>Redemption only happens in Shopify (consumer uses code at checkout)</w:t>
      </w:r>
    </w:p>
    <w:p>
      <w:pPr>
        <w:pStyle w:val="ListBullet"/>
      </w:pPr>
      <w:r>
        <w:t>The voucher code is the join key linking Shopify redemption to SQL Server channel data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Layer 1 Gap: Gift Cards</w:t>
      </w:r>
    </w:p>
    <w:p>
      <w:r>
        <w:t>Layer 1 STG did not previously extract Shopify gift card objects. A new table has been added:</w:t>
      </w:r>
    </w:p>
    <w:p>
      <w:pPr>
        <w:pStyle w:val="Heading2"/>
      </w:pPr>
      <w:r>
        <w:t>stg_gift_cards (added to SHOPIFY_STG)</w:t>
      </w:r>
    </w:p>
    <w:p>
      <w:r>
        <w:rPr>
          <w:b/>
        </w:rPr>
        <w:t>Source:</w:t>
      </w:r>
      <w:r>
        <w:t xml:space="preserve"> Shopify </w:t>
      </w:r>
      <w:r>
        <w:rPr>
          <w:rFonts w:ascii="Consolas" w:hAnsi="Consolas"/>
          <w:sz w:val="20"/>
        </w:rPr>
        <w:t>giftCards</w:t>
      </w:r>
      <w:r>
        <w:t xml:space="preserve"> GraphQL query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Shopify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Gift card GID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lastCharacters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Last 4 chars only</w:t>
            </w:r>
          </w:p>
        </w:tc>
      </w:tr>
      <w:tr>
        <w:tc>
          <w:tcPr>
            <w:tcW w:type="dxa" w:w="2160"/>
          </w:tcPr>
          <w:p>
            <w:r>
              <w:t>initial_value</w:t>
            </w:r>
          </w:p>
        </w:tc>
        <w:tc>
          <w:tcPr>
            <w:tcW w:type="dxa" w:w="2160"/>
          </w:tcPr>
          <w:p>
            <w:r>
              <w:t>initialValue.amount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Original value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balance.amount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Current balance</w:t>
            </w:r>
          </w:p>
        </w:tc>
      </w:tr>
      <w:tr>
        <w:tc>
          <w:tcPr>
            <w:tcW w:type="dxa" w:w="2160"/>
          </w:tcPr>
          <w:p>
            <w:r>
              <w:t>currency_code</w:t>
            </w:r>
          </w:p>
        </w:tc>
        <w:tc>
          <w:tcPr>
            <w:tcW w:type="dxa" w:w="2160"/>
          </w:tcPr>
          <w:p>
            <w:r>
              <w:t>initialValue.currencyCode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</w:tr>
      <w:tr>
        <w:tc>
          <w:tcPr>
            <w:tcW w:type="dxa" w:w="2160"/>
          </w:tcPr>
          <w:p>
            <w:r>
              <w:t>enabled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Active flag</w:t>
            </w:r>
          </w:p>
        </w:tc>
      </w:tr>
      <w:tr>
        <w:tc>
          <w:tcPr>
            <w:tcW w:type="dxa" w:w="2160"/>
          </w:tcPr>
          <w:p>
            <w:r>
              <w:t>expires_on</w:t>
            </w:r>
          </w:p>
        </w:tc>
        <w:tc>
          <w:tcPr>
            <w:tcW w:type="dxa" w:w="2160"/>
          </w:tcPr>
          <w:p>
            <w:r>
              <w:t>expiresOn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Expiry date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Last update</w:t>
            </w:r>
          </w:p>
        </w:tc>
      </w:tr>
      <w:tr>
        <w:tc>
          <w:tcPr>
            <w:tcW w:type="dxa" w:w="2160"/>
          </w:tcPr>
          <w:p>
            <w:r>
              <w:t>disabled_at</w:t>
            </w:r>
          </w:p>
        </w:tc>
        <w:tc>
          <w:tcPr>
            <w:tcW w:type="dxa" w:w="2160"/>
          </w:tcPr>
          <w:p>
            <w:r>
              <w:t>disabledAt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Disabled time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customer.id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Customer GID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order.id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Order that created it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_extracted_at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Extraction timestamp</w:t>
            </w:r>
          </w:p>
        </w:tc>
      </w:tr>
    </w:tbl>
    <w:p/>
    <w:p>
      <w:r>
        <w:rPr>
          <w:b/>
        </w:rPr>
        <w:t>Important:</w:t>
      </w:r>
      <w:r>
        <w:t xml:space="preserve"> Shopify masks gift card codes. Only the last 4 characters are available via the API. The full code lives in the SQL Server database, making SQL Server the primary join source.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DYT Staging Schema (DYT_STG)</w:t>
      </w:r>
    </w:p>
    <w:p>
      <w:r>
        <w:t>These tables mirror the SQL Server source structure. Column names are illustrative and must be confirmed when the SQL Server schema is inspected.</w:t>
      </w:r>
    </w:p>
    <w:p>
      <w:pPr>
        <w:pStyle w:val="Heading2"/>
      </w:pPr>
      <w:r>
        <w:t>stg_channels</w:t>
      </w:r>
    </w:p>
    <w:p>
      <w:r>
        <w:rPr>
          <w:b/>
        </w:rPr>
        <w:t>Source:</w:t>
      </w:r>
      <w:r>
        <w:t xml:space="preserve"> SQL Server - Channel/client master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channel_id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Channel identifier</w:t>
            </w:r>
          </w:p>
        </w:tc>
      </w:tr>
      <w:tr>
        <w:tc>
          <w:tcPr>
            <w:tcW w:type="dxa" w:w="2880"/>
          </w:tcPr>
          <w:p>
            <w:r>
              <w:t>channel_name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Channel name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Industry (Telecom, Retail, etc.)</w:t>
            </w:r>
          </w:p>
        </w:tc>
      </w:tr>
      <w:tr>
        <w:tc>
          <w:tcPr>
            <w:tcW w:type="dxa" w:w="2880"/>
          </w:tcPr>
          <w:p>
            <w:r>
              <w:t>contact_name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Primary contact</w:t>
            </w:r>
          </w:p>
        </w:tc>
      </w:tr>
      <w:tr>
        <w:tc>
          <w:tcPr>
            <w:tcW w:type="dxa" w:w="2880"/>
          </w:tcPr>
          <w:p>
            <w:r>
              <w:t>contact_email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Contact email</w:t>
            </w:r>
          </w:p>
        </w:tc>
      </w:tr>
      <w:tr>
        <w:tc>
          <w:tcPr>
            <w:tcW w:type="dxa" w:w="2880"/>
          </w:tcPr>
          <w:p>
            <w:r>
              <w:t>contract_start_date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Contract start</w:t>
            </w:r>
          </w:p>
        </w:tc>
      </w:tr>
      <w:tr>
        <w:tc>
          <w:tcPr>
            <w:tcW w:type="dxa" w:w="2880"/>
          </w:tcPr>
          <w:p>
            <w:r>
              <w:t>contract_end_date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Contract end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Active flag</w:t>
            </w:r>
          </w:p>
        </w:tc>
      </w:tr>
      <w:tr>
        <w:tc>
          <w:tcPr>
            <w:tcW w:type="dxa" w:w="2880"/>
          </w:tcPr>
          <w:p>
            <w:r>
              <w:t>_extracted_at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stg_voucher_inventory</w:t>
      </w:r>
    </w:p>
    <w:p>
      <w:r>
        <w:rPr>
          <w:b/>
        </w:rPr>
        <w:t>Source:</w:t>
      </w:r>
      <w:r>
        <w:t xml:space="preserve"> SQL Server - Voucher creation and allocation records</w:t>
      </w:r>
    </w:p>
    <w:p>
      <w:r>
        <w:t>This is the central staging table containing the full voucher code that bridges SQL Server and Shopify.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voucher_id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Internal voucher ID</w:t>
            </w:r>
          </w:p>
        </w:tc>
      </w:tr>
      <w:tr>
        <w:tc>
          <w:tcPr>
            <w:tcW w:type="dxa" w:w="2880"/>
          </w:tcPr>
          <w:p>
            <w:r>
              <w:t>voucher_code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Full voucher code (THE JOIN KEY)</w:t>
            </w:r>
          </w:p>
        </w:tc>
      </w:tr>
      <w:tr>
        <w:tc>
          <w:tcPr>
            <w:tcW w:type="dxa" w:w="2880"/>
          </w:tcPr>
          <w:p>
            <w:r>
              <w:t>voucher_type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'gift_card' or 'discount_code'</w:t>
            </w:r>
          </w:p>
        </w:tc>
      </w:tr>
      <w:tr>
        <w:tc>
          <w:tcPr>
            <w:tcW w:type="dxa" w:w="2880"/>
          </w:tcPr>
          <w:p>
            <w:r>
              <w:t>channel_id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Owning channel</w:t>
            </w:r>
          </w:p>
        </w:tc>
      </w:tr>
      <w:tr>
        <w:tc>
          <w:tcPr>
            <w:tcW w:type="dxa" w:w="2880"/>
          </w:tcPr>
          <w:p>
            <w:r>
              <w:t>face_value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Original value</w:t>
            </w:r>
          </w:p>
        </w:tc>
      </w:tr>
      <w:tr>
        <w:tc>
          <w:tcPr>
            <w:tcW w:type="dxa" w:w="2880"/>
          </w:tcPr>
          <w:p>
            <w:r>
              <w:t>currency_code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</w:tr>
      <w:tr>
        <w:tc>
          <w:tcPr>
            <w:tcW w:type="dxa" w:w="2880"/>
          </w:tcPr>
          <w:p>
            <w:r>
              <w:t>created_in_shopify_at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created in Shopify</w:t>
            </w:r>
          </w:p>
        </w:tc>
      </w:tr>
      <w:tr>
        <w:tc>
          <w:tcPr>
            <w:tcW w:type="dxa" w:w="2880"/>
          </w:tcPr>
          <w:p>
            <w:r>
              <w:t>shopify_id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Shopify discount/gift card GID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created / allocated / distributed / redeemed / expired</w:t>
            </w:r>
          </w:p>
        </w:tc>
      </w:tr>
      <w:tr>
        <w:tc>
          <w:tcPr>
            <w:tcW w:type="dxa" w:w="2880"/>
          </w:tcPr>
          <w:p>
            <w:r>
              <w:t>batch_id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Creation batch reference</w:t>
            </w:r>
          </w:p>
        </w:tc>
      </w:tr>
      <w:tr>
        <w:tc>
          <w:tcPr>
            <w:tcW w:type="dxa" w:w="2880"/>
          </w:tcPr>
          <w:p>
            <w:r>
              <w:t>_extracted_at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stg_voucher_distributions</w:t>
      </w:r>
    </w:p>
    <w:p>
      <w:r>
        <w:rPr>
          <w:b/>
        </w:rPr>
        <w:t>Source:</w:t>
      </w:r>
      <w:r>
        <w:t xml:space="preserve"> SQL Server - Distribution instructions and SMS delivery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distribution_id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Distribution record ID</w:t>
            </w:r>
          </w:p>
        </w:tc>
      </w:tr>
      <w:tr>
        <w:tc>
          <w:tcPr>
            <w:tcW w:type="dxa" w:w="2880"/>
          </w:tcPr>
          <w:p>
            <w:r>
              <w:t>voucher_id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FK to stg_voucher_inventory</w:t>
            </w:r>
          </w:p>
        </w:tc>
      </w:tr>
      <w:tr>
        <w:tc>
          <w:tcPr>
            <w:tcW w:type="dxa" w:w="2880"/>
          </w:tcPr>
          <w:p>
            <w:r>
              <w:t>voucher_code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Voucher code (denormalized)</w:t>
            </w:r>
          </w:p>
        </w:tc>
      </w:tr>
      <w:tr>
        <w:tc>
          <w:tcPr>
            <w:tcW w:type="dxa" w:w="2880"/>
          </w:tcPr>
          <w:p>
            <w:r>
              <w:t>channel_id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Instructing channel</w:t>
            </w:r>
          </w:p>
        </w:tc>
      </w:tr>
      <w:tr>
        <w:tc>
          <w:tcPr>
            <w:tcW w:type="dxa" w:w="2880"/>
          </w:tcPr>
          <w:p>
            <w:r>
              <w:t>instruction_date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channel instructed distribution</w:t>
            </w:r>
          </w:p>
        </w:tc>
      </w:tr>
      <w:tr>
        <w:tc>
          <w:tcPr>
            <w:tcW w:type="dxa" w:w="2880"/>
          </w:tcPr>
          <w:p>
            <w:r>
              <w:t>distribution_date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SMS was sent</w:t>
            </w:r>
          </w:p>
        </w:tc>
      </w:tr>
      <w:tr>
        <w:tc>
          <w:tcPr>
            <w:tcW w:type="dxa" w:w="2880"/>
          </w:tcPr>
          <w:p>
            <w:r>
              <w:t>distribution_method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'sms_dyt' or 'direct_channel'</w:t>
            </w:r>
          </w:p>
        </w:tc>
      </w:tr>
      <w:tr>
        <w:tc>
          <w:tcPr>
            <w:tcW w:type="dxa" w:w="2880"/>
          </w:tcPr>
          <w:p>
            <w:r>
              <w:t>recipient_phone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Recipient phone number</w:t>
            </w:r>
          </w:p>
        </w:tc>
      </w:tr>
      <w:tr>
        <w:tc>
          <w:tcPr>
            <w:tcW w:type="dxa" w:w="2880"/>
          </w:tcPr>
          <w:p>
            <w:r>
              <w:t>recipient_name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Recipient name</w:t>
            </w:r>
          </w:p>
        </w:tc>
      </w:tr>
      <w:tr>
        <w:tc>
          <w:tcPr>
            <w:tcW w:type="dxa" w:w="2880"/>
          </w:tcPr>
          <w:p>
            <w:r>
              <w:t>sms_status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delivered / failed / pending</w:t>
            </w:r>
          </w:p>
        </w:tc>
      </w:tr>
      <w:tr>
        <w:tc>
          <w:tcPr>
            <w:tcW w:type="dxa" w:w="2880"/>
          </w:tcPr>
          <w:p>
            <w:r>
              <w:t>subscription_flag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Part of a subscription</w:t>
            </w:r>
          </w:p>
        </w:tc>
      </w:tr>
      <w:tr>
        <w:tc>
          <w:tcPr>
            <w:tcW w:type="dxa" w:w="2880"/>
          </w:tcPr>
          <w:p>
            <w:r>
              <w:t>subscription_month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Month in subscription (1, 2, 3...)</w:t>
            </w:r>
          </w:p>
        </w:tc>
      </w:tr>
      <w:tr>
        <w:tc>
          <w:tcPr>
            <w:tcW w:type="dxa" w:w="2880"/>
          </w:tcPr>
          <w:p>
            <w:r>
              <w:t>_extracted_at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Extraction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DYT Data Warehouse Schema (DYT_DWH)</w:t>
      </w:r>
    </w:p>
    <w:p>
      <w:r>
        <w:t>Channel-centric analytics layer joining SQL Server channel/voucher data with Shopify redemption data.</w:t>
      </w:r>
    </w:p>
    <w:p>
      <w:pPr>
        <w:pStyle w:val="Heading2"/>
      </w:pPr>
      <w:r>
        <w:t>dim_channel</w:t>
      </w:r>
    </w:p>
    <w:p>
      <w:r>
        <w:rPr>
          <w:b/>
        </w:rPr>
        <w:t>Source:</w:t>
      </w:r>
      <w:r>
        <w:t xml:space="preserve"> stg_channels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channel_key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 (0=Unknown)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channel_id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stg_channels.channel_id</w:t>
            </w:r>
          </w:p>
        </w:tc>
        <w:tc>
          <w:tcPr>
            <w:tcW w:type="dxa" w:w="2160"/>
          </w:tcPr>
          <w:p>
            <w:r>
              <w:t>Business key</w:t>
            </w:r>
          </w:p>
        </w:tc>
      </w:tr>
      <w:tr>
        <w:tc>
          <w:tcPr>
            <w:tcW w:type="dxa" w:w="2160"/>
          </w:tcPr>
          <w:p>
            <w:r>
              <w:t>channel_name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stg_channels.channel_name</w:t>
            </w:r>
          </w:p>
        </w:tc>
        <w:tc>
          <w:tcPr>
            <w:tcW w:type="dxa" w:w="2160"/>
          </w:tcPr>
          <w:p>
            <w:r>
              <w:t>Channel name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stg_channels.industry</w:t>
            </w:r>
          </w:p>
        </w:tc>
        <w:tc>
          <w:tcPr>
            <w:tcW w:type="dxa" w:w="2160"/>
          </w:tcPr>
          <w:p>
            <w:r>
              <w:t>Industry classification</w:t>
            </w:r>
          </w:p>
        </w:tc>
      </w:tr>
      <w:tr>
        <w:tc>
          <w:tcPr>
            <w:tcW w:type="dxa" w:w="2160"/>
          </w:tcPr>
          <w:p>
            <w:r>
              <w:t>contract_start_date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stg_channels.contract_start_date</w:t>
            </w:r>
          </w:p>
        </w:tc>
        <w:tc>
          <w:tcPr>
            <w:tcW w:type="dxa" w:w="2160"/>
          </w:tcPr>
          <w:p>
            <w:r>
              <w:t>Contract start</w:t>
            </w:r>
          </w:p>
        </w:tc>
      </w:tr>
      <w:tr>
        <w:tc>
          <w:tcPr>
            <w:tcW w:type="dxa" w:w="2160"/>
          </w:tcPr>
          <w:p>
            <w:r>
              <w:t>contract_end_date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stg_channels.contract_end_date</w:t>
            </w:r>
          </w:p>
        </w:tc>
        <w:tc>
          <w:tcPr>
            <w:tcW w:type="dxa" w:w="2160"/>
          </w:tcPr>
          <w:p>
            <w:r>
              <w:t>Contract end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stg_channels.is_active</w:t>
            </w:r>
          </w:p>
        </w:tc>
        <w:tc>
          <w:tcPr>
            <w:tcW w:type="dxa" w:w="2160"/>
          </w:tcPr>
          <w:p>
            <w:r>
              <w:t>Active flag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dim_voucher</w:t>
      </w:r>
    </w:p>
    <w:p>
      <w:r>
        <w:rPr>
          <w:b/>
        </w:rPr>
        <w:t>Source:</w:t>
      </w:r>
      <w:r>
        <w:t xml:space="preserve"> stg_voucher_inventory + stg_voucher_distributions + Shopify data</w:t>
      </w:r>
    </w:p>
    <w:p>
      <w:r>
        <w:t>This is the central dimension that unifies gift cards and discount codes with channel ownership. It captures the full voucher lifecycle in a single row.</w:t>
      </w:r>
    </w:p>
    <w:p>
      <w:pPr>
        <w:pStyle w:val="Heading3"/>
      </w:pPr>
      <w:r>
        <w:t>Identity &amp; Value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voucher_key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 (0=Unknown)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voucher_code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stg_voucher_inventory.voucher_code</w:t>
            </w:r>
          </w:p>
        </w:tc>
        <w:tc>
          <w:tcPr>
            <w:tcW w:type="dxa" w:w="2160"/>
          </w:tcPr>
          <w:p>
            <w:r>
              <w:t>The code (join key)</w:t>
            </w:r>
          </w:p>
        </w:tc>
      </w:tr>
      <w:tr>
        <w:tc>
          <w:tcPr>
            <w:tcW w:type="dxa" w:w="2160"/>
          </w:tcPr>
          <w:p>
            <w:r>
              <w:t>voucher_type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stg_voucher_inventory.voucher_type</w:t>
            </w:r>
          </w:p>
        </w:tc>
        <w:tc>
          <w:tcPr>
            <w:tcW w:type="dxa" w:w="2160"/>
          </w:tcPr>
          <w:p>
            <w:r>
              <w:t>gift_card / discount_code</w:t>
            </w:r>
          </w:p>
        </w:tc>
      </w:tr>
      <w:tr>
        <w:tc>
          <w:tcPr>
            <w:tcW w:type="dxa" w:w="2160"/>
          </w:tcPr>
          <w:p>
            <w:r>
              <w:t>channel_key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channel_id lookup</w:t>
            </w:r>
          </w:p>
        </w:tc>
        <w:tc>
          <w:tcPr>
            <w:tcW w:type="dxa" w:w="2160"/>
          </w:tcPr>
          <w:p>
            <w:r>
              <w:t>FK to dim_channel</w:t>
            </w:r>
          </w:p>
        </w:tc>
      </w:tr>
      <w:tr>
        <w:tc>
          <w:tcPr>
            <w:tcW w:type="dxa" w:w="2160"/>
          </w:tcPr>
          <w:p>
            <w:r>
              <w:t>face_value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stg_voucher_inventory.face_value</w:t>
            </w:r>
          </w:p>
        </w:tc>
        <w:tc>
          <w:tcPr>
            <w:tcW w:type="dxa" w:w="2160"/>
          </w:tcPr>
          <w:p>
            <w:r>
              <w:t>Original value</w:t>
            </w:r>
          </w:p>
        </w:tc>
      </w:tr>
      <w:tr>
        <w:tc>
          <w:tcPr>
            <w:tcW w:type="dxa" w:w="2160"/>
          </w:tcPr>
          <w:p>
            <w:r>
              <w:t>currency_code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stg_voucher_inventory.currency_code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stg_voucher_inventory.status</w:t>
            </w:r>
          </w:p>
        </w:tc>
        <w:tc>
          <w:tcPr>
            <w:tcW w:type="dxa" w:w="2160"/>
          </w:tcPr>
          <w:p>
            <w:r>
              <w:t>Lifecycle status</w:t>
            </w:r>
          </w:p>
        </w:tc>
      </w:tr>
      <w:tr>
        <w:tc>
          <w:tcPr>
            <w:tcW w:type="dxa" w:w="2160"/>
          </w:tcPr>
          <w:p>
            <w:r>
              <w:t>batch_id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stg_voucher_inventory.batch_id</w:t>
            </w:r>
          </w:p>
        </w:tc>
        <w:tc>
          <w:tcPr>
            <w:tcW w:type="dxa" w:w="2160"/>
          </w:tcPr>
          <w:p>
            <w:r>
              <w:t>Creation batch</w:t>
            </w:r>
          </w:p>
        </w:tc>
      </w:tr>
      <w:tr>
        <w:tc>
          <w:tcPr>
            <w:tcW w:type="dxa" w:w="2160"/>
          </w:tcPr>
          <w:p>
            <w:r>
              <w:t>created_in_shopify_at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stg_voucher_inventory</w:t>
            </w:r>
          </w:p>
        </w:tc>
        <w:tc>
          <w:tcPr>
            <w:tcW w:type="dxa" w:w="2160"/>
          </w:tcPr>
          <w:p>
            <w:r>
              <w:t>Shopify creation</w:t>
            </w:r>
          </w:p>
        </w:tc>
      </w:tr>
      <w:tr>
        <w:tc>
          <w:tcPr>
            <w:tcW w:type="dxa" w:w="2160"/>
          </w:tcPr>
          <w:p>
            <w:r>
              <w:t>shopify_discount_key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shopify_id lookup</w:t>
            </w:r>
          </w:p>
        </w:tc>
        <w:tc>
          <w:tcPr>
            <w:tcW w:type="dxa" w:w="2160"/>
          </w:tcPr>
          <w:p>
            <w:r>
              <w:t>FK to Layer 1 dim_discount</w:t>
            </w:r>
          </w:p>
        </w:tc>
      </w:tr>
    </w:tbl>
    <w:p/>
    <w:p>
      <w:pPr>
        <w:pStyle w:val="Heading3"/>
      </w:pPr>
      <w:r>
        <w:t>Distribution Attributes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is_distributed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Distribution record exists</w:t>
            </w:r>
          </w:p>
        </w:tc>
        <w:tc>
          <w:tcPr>
            <w:tcW w:type="dxa" w:w="2160"/>
          </w:tcPr>
          <w:p>
            <w:r>
              <w:t>Sent to consumer</w:t>
            </w:r>
          </w:p>
        </w:tc>
      </w:tr>
      <w:tr>
        <w:tc>
          <w:tcPr>
            <w:tcW w:type="dxa" w:w="2160"/>
          </w:tcPr>
          <w:p>
            <w:r>
              <w:t>distribution_date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stg_voucher_distributions</w:t>
            </w:r>
          </w:p>
        </w:tc>
        <w:tc>
          <w:tcPr>
            <w:tcW w:type="dxa" w:w="2160"/>
          </w:tcPr>
          <w:p>
            <w:r>
              <w:t>When distributed</w:t>
            </w:r>
          </w:p>
        </w:tc>
      </w:tr>
      <w:tr>
        <w:tc>
          <w:tcPr>
            <w:tcW w:type="dxa" w:w="2160"/>
          </w:tcPr>
          <w:p>
            <w:r>
              <w:t>distribution_method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stg_voucher_distributions</w:t>
            </w:r>
          </w:p>
        </w:tc>
        <w:tc>
          <w:tcPr>
            <w:tcW w:type="dxa" w:w="2160"/>
          </w:tcPr>
          <w:p>
            <w:r>
              <w:t>sms_dyt / direct_channel</w:t>
            </w:r>
          </w:p>
        </w:tc>
      </w:tr>
      <w:tr>
        <w:tc>
          <w:tcPr>
            <w:tcW w:type="dxa" w:w="2160"/>
          </w:tcPr>
          <w:p>
            <w:r>
              <w:t>is_subscription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stg_voucher_distributions</w:t>
            </w:r>
          </w:p>
        </w:tc>
        <w:tc>
          <w:tcPr>
            <w:tcW w:type="dxa" w:w="2160"/>
          </w:tcPr>
          <w:p>
            <w:r>
              <w:t>Recurring subscription</w:t>
            </w:r>
          </w:p>
        </w:tc>
      </w:tr>
      <w:tr>
        <w:tc>
          <w:tcPr>
            <w:tcW w:type="dxa" w:w="2160"/>
          </w:tcPr>
          <w:p>
            <w:r>
              <w:t>subscription_month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stg_voucher_distributions</w:t>
            </w:r>
          </w:p>
        </w:tc>
        <w:tc>
          <w:tcPr>
            <w:tcW w:type="dxa" w:w="2160"/>
          </w:tcPr>
          <w:p>
            <w:r>
              <w:t>Month in sequence</w:t>
            </w:r>
          </w:p>
        </w:tc>
      </w:tr>
    </w:tbl>
    <w:p/>
    <w:p>
      <w:pPr>
        <w:pStyle w:val="Heading3"/>
      </w:pPr>
      <w:r>
        <w:t>Redemption Attributes (from Shopify)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is_redeemed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Matched to Shopify order</w:t>
            </w:r>
          </w:p>
        </w:tc>
        <w:tc>
          <w:tcPr>
            <w:tcW w:type="dxa" w:w="2160"/>
          </w:tcPr>
          <w:p>
            <w:r>
              <w:t>Used at checkout</w:t>
            </w:r>
          </w:p>
        </w:tc>
      </w:tr>
      <w:tr>
        <w:tc>
          <w:tcPr>
            <w:tcW w:type="dxa" w:w="2160"/>
          </w:tcPr>
          <w:p>
            <w:r>
              <w:t>redemption_date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Shopify order date</w:t>
            </w:r>
          </w:p>
        </w:tc>
        <w:tc>
          <w:tcPr>
            <w:tcW w:type="dxa" w:w="2160"/>
          </w:tcPr>
          <w:p>
            <w:r>
              <w:t>When redeemed</w:t>
            </w:r>
          </w:p>
        </w:tc>
      </w:tr>
      <w:tr>
        <w:tc>
          <w:tcPr>
            <w:tcW w:type="dxa" w:w="2160"/>
          </w:tcPr>
          <w:p>
            <w:r>
              <w:t>redemption_order_id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Shopify fact_order</w:t>
            </w:r>
          </w:p>
        </w:tc>
        <w:tc>
          <w:tcPr>
            <w:tcW w:type="dxa" w:w="2160"/>
          </w:tcPr>
          <w:p>
            <w:r>
              <w:t>Which order</w:t>
            </w:r>
          </w:p>
        </w:tc>
      </w:tr>
    </w:tbl>
    <w:p/>
    <w:p>
      <w:pPr>
        <w:pStyle w:val="Heading3"/>
      </w:pPr>
      <w:r>
        <w:t>Timing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days_in_inventory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distribution - creation</w:t>
            </w:r>
          </w:p>
        </w:tc>
        <w:tc>
          <w:tcPr>
            <w:tcW w:type="dxa" w:w="2160"/>
          </w:tcPr>
          <w:p>
            <w:r>
              <w:t>Days before distribution</w:t>
            </w:r>
          </w:p>
        </w:tc>
      </w:tr>
      <w:tr>
        <w:tc>
          <w:tcPr>
            <w:tcW w:type="dxa" w:w="2160"/>
          </w:tcPr>
          <w:p>
            <w:r>
              <w:t>days_to_redemption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redemption - distribution</w:t>
            </w:r>
          </w:p>
        </w:tc>
        <w:tc>
          <w:tcPr>
            <w:tcW w:type="dxa" w:w="2160"/>
          </w:tcPr>
          <w:p>
            <w:r>
              <w:t>Days to redeem</w:t>
            </w:r>
          </w:p>
        </w:tc>
      </w:tr>
      <w:tr>
        <w:tc>
          <w:tcPr>
            <w:tcW w:type="dxa" w:w="2160"/>
          </w:tcPr>
          <w:p>
            <w:r>
              <w:t>channel_name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dim_channel.channel_name</w:t>
            </w:r>
          </w:p>
        </w:tc>
        <w:tc>
          <w:tcPr>
            <w:tcW w:type="dxa" w:w="2160"/>
          </w:tcPr>
          <w:p>
            <w:r>
              <w:t>Denormalized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fact_voucher_lifecycle</w:t>
      </w:r>
    </w:p>
    <w:p>
      <w:r>
        <w:rPr>
          <w:b/>
        </w:rPr>
        <w:t>Source:</w:t>
      </w:r>
      <w:r>
        <w:t xml:space="preserve"> stg_voucher_inventory + stg_voucher_distributions + Shopify order data</w:t>
      </w:r>
    </w:p>
    <w:p>
      <w:r>
        <w:rPr>
          <w:b/>
        </w:rPr>
        <w:t>Grain:</w:t>
      </w:r>
      <w:r>
        <w:t xml:space="preserve"> One row per voucher code (tracks full lifecycle)</w:t>
      </w:r>
    </w:p>
    <w:p>
      <w:pPr>
        <w:pStyle w:val="Heading3"/>
      </w:pPr>
      <w:r>
        <w:t>Keys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voucher_lifecycle_key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voucher_key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voucher_code lookup</w:t>
            </w:r>
          </w:p>
        </w:tc>
        <w:tc>
          <w:tcPr>
            <w:tcW w:type="dxa" w:w="2160"/>
          </w:tcPr>
          <w:p>
            <w:r>
              <w:t>FK to dim_voucher</w:t>
            </w:r>
          </w:p>
        </w:tc>
      </w:tr>
      <w:tr>
        <w:tc>
          <w:tcPr>
            <w:tcW w:type="dxa" w:w="2160"/>
          </w:tcPr>
          <w:p>
            <w:r>
              <w:t>channel_key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channel_id lookup</w:t>
            </w:r>
          </w:p>
        </w:tc>
        <w:tc>
          <w:tcPr>
            <w:tcW w:type="dxa" w:w="2160"/>
          </w:tcPr>
          <w:p>
            <w:r>
              <w:t>FK to dim_channel</w:t>
            </w:r>
          </w:p>
        </w:tc>
      </w:tr>
      <w:tr>
        <w:tc>
          <w:tcPr>
            <w:tcW w:type="dxa" w:w="2160"/>
          </w:tcPr>
          <w:p>
            <w:r>
              <w:t>creation_date_key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distribution_date_key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  <w:tc>
          <w:tcPr>
            <w:tcW w:type="dxa" w:w="2160"/>
          </w:tcPr>
          <w:p>
            <w:r>
              <w:t>FK to dim_date (nullable)</w:t>
            </w:r>
          </w:p>
        </w:tc>
      </w:tr>
      <w:tr>
        <w:tc>
          <w:tcPr>
            <w:tcW w:type="dxa" w:w="2160"/>
          </w:tcPr>
          <w:p>
            <w:r>
              <w:t>redemption_date_key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  <w:tc>
          <w:tcPr>
            <w:tcW w:type="dxa" w:w="2160"/>
          </w:tcPr>
          <w:p>
            <w:r>
              <w:t>FK to dim_date (nullable)</w:t>
            </w:r>
          </w:p>
        </w:tc>
      </w:tr>
      <w:tr>
        <w:tc>
          <w:tcPr>
            <w:tcW w:type="dxa" w:w="2160"/>
          </w:tcPr>
          <w:p>
            <w:r>
              <w:t>product_key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From redemption order</w:t>
            </w:r>
          </w:p>
        </w:tc>
        <w:tc>
          <w:tcPr>
            <w:tcW w:type="dxa" w:w="2160"/>
          </w:tcPr>
          <w:p>
            <w:r>
              <w:t>FK to dim_product (nullable)</w:t>
            </w:r>
          </w:p>
        </w:tc>
      </w:tr>
    </w:tbl>
    <w:p/>
    <w:p>
      <w:pPr>
        <w:pStyle w:val="Heading3"/>
      </w:pPr>
      <w:r>
        <w:t>Identifiers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voucher_code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stg_voucher_inventory</w:t>
            </w:r>
          </w:p>
        </w:tc>
        <w:tc>
          <w:tcPr>
            <w:tcW w:type="dxa" w:w="2160"/>
          </w:tcPr>
          <w:p>
            <w:r>
              <w:t>The voucher code</w:t>
            </w:r>
          </w:p>
        </w:tc>
      </w:tr>
      <w:tr>
        <w:tc>
          <w:tcPr>
            <w:tcW w:type="dxa" w:w="2160"/>
          </w:tcPr>
          <w:p>
            <w:r>
              <w:t>voucher_type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stg_voucher_inventory</w:t>
            </w:r>
          </w:p>
        </w:tc>
        <w:tc>
          <w:tcPr>
            <w:tcW w:type="dxa" w:w="2160"/>
          </w:tcPr>
          <w:p>
            <w:r>
              <w:t>gift_card / discount_code</w:t>
            </w:r>
          </w:p>
        </w:tc>
      </w:tr>
      <w:tr>
        <w:tc>
          <w:tcPr>
            <w:tcW w:type="dxa" w:w="2160"/>
          </w:tcPr>
          <w:p>
            <w:r>
              <w:t>batch_id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stg_voucher_inventory</w:t>
            </w:r>
          </w:p>
        </w:tc>
        <w:tc>
          <w:tcPr>
            <w:tcW w:type="dxa" w:w="2160"/>
          </w:tcPr>
          <w:p>
            <w:r>
              <w:t>Creation batch</w:t>
            </w:r>
          </w:p>
        </w:tc>
      </w:tr>
    </w:tbl>
    <w:p/>
    <w:p>
      <w:pPr>
        <w:pStyle w:val="Heading3"/>
      </w:pPr>
      <w:r>
        <w:t>Lifecycle Status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lifecycle_status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created / distributed / redeemed / expired</w:t>
            </w:r>
          </w:p>
        </w:tc>
      </w:tr>
      <w:tr>
        <w:tc>
          <w:tcPr>
            <w:tcW w:type="dxa" w:w="2160"/>
          </w:tcPr>
          <w:p>
            <w:r>
              <w:t>is_distributed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Distribution exists</w:t>
            </w:r>
          </w:p>
        </w:tc>
        <w:tc>
          <w:tcPr>
            <w:tcW w:type="dxa" w:w="2160"/>
          </w:tcPr>
          <w:p>
            <w:r>
              <w:t>Distributed flag</w:t>
            </w:r>
          </w:p>
        </w:tc>
      </w:tr>
      <w:tr>
        <w:tc>
          <w:tcPr>
            <w:tcW w:type="dxa" w:w="2160"/>
          </w:tcPr>
          <w:p>
            <w:r>
              <w:t>is_redeemed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Shopify order match</w:t>
            </w:r>
          </w:p>
        </w:tc>
        <w:tc>
          <w:tcPr>
            <w:tcW w:type="dxa" w:w="2160"/>
          </w:tcPr>
          <w:p>
            <w:r>
              <w:t>Redeemed flag</w:t>
            </w:r>
          </w:p>
        </w:tc>
      </w:tr>
      <w:tr>
        <w:tc>
          <w:tcPr>
            <w:tcW w:type="dxa" w:w="2160"/>
          </w:tcPr>
          <w:p>
            <w:r>
              <w:t>is_expired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Past expiry, not redeemed</w:t>
            </w:r>
          </w:p>
        </w:tc>
        <w:tc>
          <w:tcPr>
            <w:tcW w:type="dxa" w:w="2160"/>
          </w:tcPr>
          <w:p>
            <w:r>
              <w:t>Expired flag</w:t>
            </w:r>
          </w:p>
        </w:tc>
      </w:tr>
    </w:tbl>
    <w:p/>
    <w:p>
      <w:pPr>
        <w:pStyle w:val="Heading3"/>
      </w:pPr>
      <w:r>
        <w:t>Financial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face_value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stg_voucher_inventory</w:t>
            </w:r>
          </w:p>
        </w:tc>
        <w:tc>
          <w:tcPr>
            <w:tcW w:type="dxa" w:w="2160"/>
          </w:tcPr>
          <w:p>
            <w:r>
              <w:t>Original voucher value</w:t>
            </w:r>
          </w:p>
        </w:tc>
      </w:tr>
      <w:tr>
        <w:tc>
          <w:tcPr>
            <w:tcW w:type="dxa" w:w="2160"/>
          </w:tcPr>
          <w:p>
            <w:r>
              <w:t>redemption_order_total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fact_order.total_amount</w:t>
            </w:r>
          </w:p>
        </w:tc>
        <w:tc>
          <w:tcPr>
            <w:tcW w:type="dxa" w:w="2160"/>
          </w:tcPr>
          <w:p>
            <w:r>
              <w:t>Order value at redemption</w:t>
            </w:r>
          </w:p>
        </w:tc>
      </w:tr>
      <w:tr>
        <w:tc>
          <w:tcPr>
            <w:tcW w:type="dxa" w:w="2160"/>
          </w:tcPr>
          <w:p>
            <w:r>
              <w:t>redemption_discount_amount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Discount from this code</w:t>
            </w:r>
          </w:p>
        </w:tc>
        <w:tc>
          <w:tcPr>
            <w:tcW w:type="dxa" w:w="2160"/>
          </w:tcPr>
          <w:p>
            <w:r>
              <w:t>Amount discounted</w:t>
            </w:r>
          </w:p>
        </w:tc>
      </w:tr>
      <w:tr>
        <w:tc>
          <w:tcPr>
            <w:tcW w:type="dxa" w:w="2160"/>
          </w:tcPr>
          <w:p>
            <w:r>
              <w:t>additional_spend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order_total - discount</w:t>
            </w:r>
          </w:p>
        </w:tc>
        <w:tc>
          <w:tcPr>
            <w:tcW w:type="dxa" w:w="2160"/>
          </w:tcPr>
          <w:p>
            <w:r>
              <w:t>Spend beyond voucher</w:t>
            </w:r>
          </w:p>
        </w:tc>
      </w:tr>
    </w:tbl>
    <w:p/>
    <w:p>
      <w:pPr>
        <w:pStyle w:val="Heading3"/>
      </w:pPr>
      <w:r>
        <w:t>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days_creation_to_distribution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Inventory holding time</w:t>
            </w:r>
          </w:p>
        </w:tc>
      </w:tr>
      <w:tr>
        <w:tc>
          <w:tcPr>
            <w:tcW w:type="dxa" w:w="2160"/>
          </w:tcPr>
          <w:p>
            <w:r>
              <w:t>days_distribution_to_redemption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Time to redeem</w:t>
            </w:r>
          </w:p>
        </w:tc>
      </w:tr>
      <w:tr>
        <w:tc>
          <w:tcPr>
            <w:tcW w:type="dxa" w:w="2160"/>
          </w:tcPr>
          <w:p>
            <w:r>
              <w:t>days_creation_to_redemption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Total lifecycle days</w:t>
            </w:r>
          </w:p>
        </w:tc>
      </w:tr>
    </w:tbl>
    <w:p/>
    <w:p>
      <w:pPr>
        <w:pStyle w:val="Heading3"/>
      </w:pPr>
      <w:r>
        <w:t>Subscription &amp; Denormalized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is_subscription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Distribution record</w:t>
            </w:r>
          </w:p>
        </w:tc>
        <w:tc>
          <w:tcPr>
            <w:tcW w:type="dxa" w:w="2160"/>
          </w:tcPr>
          <w:p>
            <w:r>
              <w:t>Subscription flag</w:t>
            </w:r>
          </w:p>
        </w:tc>
      </w:tr>
      <w:tr>
        <w:tc>
          <w:tcPr>
            <w:tcW w:type="dxa" w:w="2160"/>
          </w:tcPr>
          <w:p>
            <w:r>
              <w:t>subscription_month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Distribution record</w:t>
            </w:r>
          </w:p>
        </w:tc>
        <w:tc>
          <w:tcPr>
            <w:tcW w:type="dxa" w:w="2160"/>
          </w:tcPr>
          <w:p>
            <w:r>
              <w:t>Month in sequence</w:t>
            </w:r>
          </w:p>
        </w:tc>
      </w:tr>
      <w:tr>
        <w:tc>
          <w:tcPr>
            <w:tcW w:type="dxa" w:w="2160"/>
          </w:tcPr>
          <w:p>
            <w:r>
              <w:t>channel_name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dim_channel</w:t>
            </w:r>
          </w:p>
        </w:tc>
        <w:tc>
          <w:tcPr>
            <w:tcW w:type="dxa" w:w="2160"/>
          </w:tcPr>
          <w:p>
            <w:r>
              <w:t>Channel name</w:t>
            </w:r>
          </w:p>
        </w:tc>
      </w:tr>
      <w:tr>
        <w:tc>
          <w:tcPr>
            <w:tcW w:type="dxa" w:w="2160"/>
          </w:tcPr>
          <w:p>
            <w:r>
              <w:t>redemption_order_number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fact_order</w:t>
            </w:r>
          </w:p>
        </w:tc>
        <w:tc>
          <w:tcPr>
            <w:tcW w:type="dxa" w:w="2160"/>
          </w:tcPr>
          <w:p>
            <w:r>
              <w:t>Order number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pPr>
        <w:pStyle w:val="Heading3"/>
      </w:pPr>
      <w:r>
        <w:t>Lifecycle Status Derivation</w:t>
      </w:r>
    </w:p>
    <w:p>
      <w:pPr>
        <w:ind w:left="360"/>
      </w:pPr>
      <w:r>
        <w:rPr>
          <w:rFonts w:ascii="Consolas" w:hAnsi="Consolas"/>
          <w:sz w:val="18"/>
        </w:rPr>
        <w:t>CASE</w:t>
        <w:br/>
        <w:t xml:space="preserve">  WHEN is_redeemed = TRUE  THEN 'redeemed'</w:t>
        <w:br/>
        <w:t xml:space="preserve">  WHEN is_expired = TRUE   THEN 'expired'</w:t>
        <w:br/>
        <w:t xml:space="preserve">  WHEN is_distributed = TRUE THEN 'distributed'</w:t>
        <w:br/>
        <w:t xml:space="preserve">  ELSE 'created'</w:t>
        <w:br/>
        <w:t>END AS lifecycle_status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fact_channel_daily</w:t>
      </w:r>
    </w:p>
    <w:p>
      <w:r>
        <w:rPr>
          <w:b/>
        </w:rPr>
        <w:t>Source:</w:t>
      </w:r>
      <w:r>
        <w:t xml:space="preserve"> Aggregation of fact_voucher_lifecycle + dim_date</w:t>
      </w:r>
    </w:p>
    <w:p>
      <w:r>
        <w:rPr>
          <w:b/>
        </w:rPr>
        <w:t>Grain:</w:t>
      </w:r>
      <w:r>
        <w:t xml:space="preserve"> One row per channel per day (pre-aggregated for dashboards)</w:t>
      </w:r>
    </w:p>
    <w:p>
      <w:r>
        <w:t>This table enables the primary question: "How is Channel X performing?"</w:t>
      </w:r>
    </w:p>
    <w:p>
      <w:pPr>
        <w:pStyle w:val="Heading3"/>
      </w:pPr>
      <w:r>
        <w:t>Keys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channel_daily_key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channel_key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FK to dim_channel</w:t>
            </w:r>
          </w:p>
        </w:tc>
      </w:tr>
      <w:tr>
        <w:tc>
          <w:tcPr>
            <w:tcW w:type="dxa" w:w="2880"/>
          </w:tcPr>
          <w:p>
            <w:r>
              <w:t>date_key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to dim_date</w:t>
            </w:r>
          </w:p>
        </w:tc>
      </w:tr>
    </w:tbl>
    <w:p/>
    <w:p>
      <w:pPr>
        <w:pStyle w:val="Heading3"/>
      </w:pPr>
      <w:r>
        <w:t>Volume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vouchers_created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New vouchers created this day</w:t>
            </w:r>
          </w:p>
        </w:tc>
      </w:tr>
      <w:tr>
        <w:tc>
          <w:tcPr>
            <w:tcW w:type="dxa" w:w="2880"/>
          </w:tcPr>
          <w:p>
            <w:r>
              <w:t>vouchers_distributed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Vouchers distributed this day</w:t>
            </w:r>
          </w:p>
        </w:tc>
      </w:tr>
      <w:tr>
        <w:tc>
          <w:tcPr>
            <w:tcW w:type="dxa" w:w="2880"/>
          </w:tcPr>
          <w:p>
            <w:r>
              <w:t>vouchers_redeemed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Vouchers redeemed this day</w:t>
            </w:r>
          </w:p>
        </w:tc>
      </w:tr>
      <w:tr>
        <w:tc>
          <w:tcPr>
            <w:tcW w:type="dxa" w:w="2880"/>
          </w:tcPr>
          <w:p>
            <w:r>
              <w:t>vouchers_expired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Vouchers expired this day</w:t>
            </w:r>
          </w:p>
        </w:tc>
      </w:tr>
    </w:tbl>
    <w:p/>
    <w:p>
      <w:pPr>
        <w:pStyle w:val="Heading3"/>
      </w:pPr>
      <w:r>
        <w:t>Financial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face_value_created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Face value of vouchers created</w:t>
            </w:r>
          </w:p>
        </w:tc>
      </w:tr>
      <w:tr>
        <w:tc>
          <w:tcPr>
            <w:tcW w:type="dxa" w:w="2880"/>
          </w:tcPr>
          <w:p>
            <w:r>
              <w:t>face_value_distributed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Face value distributed</w:t>
            </w:r>
          </w:p>
        </w:tc>
      </w:tr>
      <w:tr>
        <w:tc>
          <w:tcPr>
            <w:tcW w:type="dxa" w:w="2880"/>
          </w:tcPr>
          <w:p>
            <w:r>
              <w:t>face_value_redeemed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Face value redeemed</w:t>
            </w:r>
          </w:p>
        </w:tc>
      </w:tr>
      <w:tr>
        <w:tc>
          <w:tcPr>
            <w:tcW w:type="dxa" w:w="2880"/>
          </w:tcPr>
          <w:p>
            <w:r>
              <w:t>redemption_order_revenue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Order revenue from redemptions</w:t>
            </w:r>
          </w:p>
        </w:tc>
      </w:tr>
      <w:tr>
        <w:tc>
          <w:tcPr>
            <w:tcW w:type="dxa" w:w="2880"/>
          </w:tcPr>
          <w:p>
            <w:r>
              <w:t>additional_spend_total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Spend beyond voucher value</w:t>
            </w:r>
          </w:p>
        </w:tc>
      </w:tr>
    </w:tbl>
    <w:p/>
    <w:p>
      <w:pPr>
        <w:pStyle w:val="Heading3"/>
      </w:pPr>
      <w:r>
        <w:t>Running Totals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cumulative_created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Running total created</w:t>
            </w:r>
          </w:p>
        </w:tc>
      </w:tr>
      <w:tr>
        <w:tc>
          <w:tcPr>
            <w:tcW w:type="dxa" w:w="2880"/>
          </w:tcPr>
          <w:p>
            <w:r>
              <w:t>cumulative_distributed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Running total distributed</w:t>
            </w:r>
          </w:p>
        </w:tc>
      </w:tr>
      <w:tr>
        <w:tc>
          <w:tcPr>
            <w:tcW w:type="dxa" w:w="2880"/>
          </w:tcPr>
          <w:p>
            <w:r>
              <w:t>cumulative_redeemed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Running total redeemed</w:t>
            </w:r>
          </w:p>
        </w:tc>
      </w:tr>
      <w:tr>
        <w:tc>
          <w:tcPr>
            <w:tcW w:type="dxa" w:w="2880"/>
          </w:tcPr>
          <w:p>
            <w:r>
              <w:t>outstanding_distributed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Distributed but not yet redeemed</w:t>
            </w:r>
          </w:p>
        </w:tc>
      </w:tr>
    </w:tbl>
    <w:p/>
    <w:p>
      <w:pPr>
        <w:pStyle w:val="Heading3"/>
      </w:pPr>
      <w:r>
        <w:t>Rates &amp; Denormalized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distribution_rate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cumul_distributed / cumul_created * 100</w:t>
            </w:r>
          </w:p>
        </w:tc>
      </w:tr>
      <w:tr>
        <w:tc>
          <w:tcPr>
            <w:tcW w:type="dxa" w:w="2880"/>
          </w:tcPr>
          <w:p>
            <w:r>
              <w:t>redemption_rate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cumul_redeemed / cumul_distributed * 100</w:t>
            </w:r>
          </w:p>
        </w:tc>
      </w:tr>
      <w:tr>
        <w:tc>
          <w:tcPr>
            <w:tcW w:type="dxa" w:w="2880"/>
          </w:tcPr>
          <w:p>
            <w:r>
              <w:t>channel_name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Channel name</w:t>
            </w:r>
          </w:p>
        </w:tc>
      </w:tr>
      <w:tr>
        <w:tc>
          <w:tcPr>
            <w:tcW w:type="dxa" w:w="2880"/>
          </w:tcPr>
          <w:p>
            <w:r>
              <w:t>_loaded_at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Data Flow</w:t>
      </w:r>
    </w:p>
    <w:p>
      <w:pPr>
        <w:ind w:left="360"/>
      </w:pPr>
      <w:r>
        <w:rPr>
          <w:rFonts w:ascii="Consolas" w:hAnsi="Consolas"/>
          <w:sz w:val="18"/>
        </w:rPr>
        <w:t>SQL Server (Azure)                Shopify (Layer 1)</w:t>
        <w:br/>
        <w:t>==================                ====================</w:t>
        <w:br/>
        <w:t>Channel master                    stg_discount_codes</w:t>
        <w:br/>
        <w:t xml:space="preserve">  -&gt; DYT_STG.stg_channels        stg_gift_cards (NEW)</w:t>
        <w:br/>
        <w:t xml:space="preserve">                                  stg_orders</w:t>
        <w:br/>
        <w:t>Voucher records                   stg_order_discount_apps</w:t>
        <w:br/>
        <w:t xml:space="preserve">  -&gt; DYT_STG.stg_voucher_inv     stg_order_transactions</w:t>
        <w:br/>
        <w:t xml:space="preserve">                                  fact_order</w:t>
        <w:br/>
        <w:t>Distribution log                  dim_discount</w:t>
        <w:br/>
        <w:t xml:space="preserve">  -&gt; DYT_STG.stg_voucher_dist    dim_date, dim_product</w:t>
        <w:br/>
        <w:t xml:space="preserve">         |                              |</w:t>
        <w:br/>
        <w:t xml:space="preserve">         v                              v</w:t>
        <w:br/>
        <w:t xml:space="preserve">   +-------------------------------------------+</w:t>
        <w:br/>
        <w:t xml:space="preserve">   |        DYT_DWH (Join on voucher_code)     |</w:t>
        <w:br/>
        <w:t xml:space="preserve">   |                                           |</w:t>
        <w:br/>
        <w:t xml:space="preserve">   |  dim_channel  &lt;-- stg_channels            |</w:t>
        <w:br/>
        <w:t xml:space="preserve">   |  dim_voucher  &lt;-- stg_voucher_inventory   |</w:t>
        <w:br/>
        <w:t xml:space="preserve">   |                 + distributions            |</w:t>
        <w:br/>
        <w:t xml:space="preserve">   |                 + Shopify redemption data  |</w:t>
        <w:br/>
        <w:t xml:space="preserve">   |  fact_voucher_lifecycle &lt;-- all joined     |</w:t>
        <w:br/>
        <w:t xml:space="preserve">   |  fact_channel_daily &lt;-- aggregation        |</w:t>
        <w:br/>
        <w:t xml:space="preserve">   +-------------------------------------------+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ETL Dependency Order</w:t>
      </w:r>
    </w:p>
    <w:p>
      <w:pPr>
        <w:pStyle w:val="ListNumber"/>
      </w:pPr>
      <w:r>
        <w:t>Load DYT_STG from SQL Server: stg_channels, stg_voucher_inventory, stg_voucher_distributions</w:t>
      </w:r>
    </w:p>
    <w:p>
      <w:pPr>
        <w:pStyle w:val="ListNumber"/>
      </w:pPr>
      <w:r>
        <w:t>Build dim_channel from stg_channels</w:t>
      </w:r>
    </w:p>
    <w:p>
      <w:pPr>
        <w:pStyle w:val="ListNumber"/>
      </w:pPr>
      <w:r>
        <w:t>Build dim_voucher from stg_voucher_inventory + distributions + Shopify data</w:t>
      </w:r>
    </w:p>
    <w:p>
      <w:pPr>
        <w:pStyle w:val="ListNumber"/>
      </w:pPr>
      <w:r>
        <w:t>Build fact_voucher_lifecycle from all sources joined</w:t>
      </w:r>
    </w:p>
    <w:p>
      <w:pPr>
        <w:pStyle w:val="ListNumber"/>
      </w:pPr>
      <w:r>
        <w:t>Build fact_channel_daily as aggregation of fact_voucher_lifecycle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Join Strategy</w:t>
      </w:r>
    </w:p>
    <w:p>
      <w:r>
        <w:t>The voucher code is the bridge between SQL Server and Shopify.</w:t>
      </w:r>
    </w:p>
    <w:p>
      <w:pPr>
        <w:pStyle w:val="Heading2"/>
      </w:pPr>
      <w:r>
        <w:t>Discount Codes (Simple - High Confidence)</w:t>
      </w:r>
    </w:p>
    <w:p>
      <w:r>
        <w:t>Direct string match:</w:t>
      </w:r>
    </w:p>
    <w:p>
      <w:pPr>
        <w:ind w:left="360"/>
      </w:pPr>
      <w:r>
        <w:rPr>
          <w:rFonts w:ascii="Consolas" w:hAnsi="Consolas"/>
          <w:sz w:val="18"/>
        </w:rPr>
        <w:t>DYT_STG.stg_voucher_inventory.voucher_code</w:t>
        <w:br/>
        <w:t xml:space="preserve">  = SHOPIFY_STG.stg_order_discount_applications.code</w:t>
      </w:r>
    </w:p>
    <w:p>
      <w:pPr>
        <w:pStyle w:val="Heading2"/>
      </w:pPr>
      <w:r>
        <w:t>Gift Cards (Complex - Needs Validation)</w:t>
      </w:r>
    </w:p>
    <w:p>
      <w:r>
        <w:t>Shopify masks gift card codes (only last 4 chars via API). Three options:</w:t>
      </w:r>
    </w:p>
    <w:p>
      <w:r>
        <w:rPr>
          <w:b/>
        </w:rPr>
        <w:t>Option A: Join via Shopify GID (Preferred)</w:t>
      </w:r>
    </w:p>
    <w:p>
      <w:pPr>
        <w:ind w:left="360"/>
      </w:pPr>
      <w:r>
        <w:rPr>
          <w:rFonts w:ascii="Consolas" w:hAnsi="Consolas"/>
          <w:sz w:val="18"/>
        </w:rPr>
        <w:t>DYT_STG.stg_voucher_inventory.shopify_id</w:t>
        <w:br/>
        <w:t xml:space="preserve">  = SHOPIFY_STG.stg_gift_cards.id</w:t>
      </w:r>
    </w:p>
    <w:p>
      <w:pPr>
        <w:pStyle w:val="ListBullet"/>
      </w:pPr>
      <w:r>
        <w:t>Confidence: MEDIUM</w:t>
      </w:r>
    </w:p>
    <w:p>
      <w:pPr>
        <w:pStyle w:val="ListBullet"/>
      </w:pPr>
      <w:r>
        <w:t>Depends on SQL Server storing the Shopify GID at creation</w:t>
      </w:r>
    </w:p>
    <w:p>
      <w:r>
        <w:rPr>
          <w:b/>
        </w:rPr>
        <w:t>Option B: Join via Transaction Records</w:t>
      </w:r>
    </w:p>
    <w:p>
      <w:pPr>
        <w:ind w:left="360"/>
      </w:pPr>
      <w:r>
        <w:rPr>
          <w:rFonts w:ascii="Consolas" w:hAnsi="Consolas"/>
          <w:sz w:val="18"/>
        </w:rPr>
        <w:t>Match gift card payments in stg_order_transactions</w:t>
        <w:br/>
        <w:t xml:space="preserve">  WHERE gateway = 'gift_card'</w:t>
      </w:r>
    </w:p>
    <w:p>
      <w:pPr>
        <w:pStyle w:val="ListBullet"/>
      </w:pPr>
      <w:r>
        <w:t>Confidence: LOW</w:t>
      </w:r>
    </w:p>
    <w:p>
      <w:pPr>
        <w:pStyle w:val="ListBullet"/>
      </w:pPr>
      <w:r>
        <w:t>Transactions don't directly link to specific gift card IDs</w:t>
      </w:r>
    </w:p>
    <w:p>
      <w:r>
        <w:rPr>
          <w:b/>
        </w:rPr>
        <w:t>Option C: Last 4 Characters + GID Cross-Reference</w:t>
      </w:r>
    </w:p>
    <w:p>
      <w:pPr>
        <w:ind w:left="360"/>
      </w:pPr>
      <w:r>
        <w:rPr>
          <w:rFonts w:ascii="Consolas" w:hAnsi="Consolas"/>
          <w:sz w:val="18"/>
        </w:rPr>
        <w:t>Join on shopify_id AND validate with</w:t>
        <w:br/>
        <w:t xml:space="preserve">  RIGHT(voucher_code, 4) = stg_gift_cards.code</w:t>
      </w:r>
    </w:p>
    <w:p>
      <w:pPr>
        <w:pStyle w:val="ListBullet"/>
      </w:pPr>
      <w:r>
        <w:t>Confidence: MEDIUM</w:t>
      </w:r>
    </w:p>
    <w:p>
      <w:pPr>
        <w:pStyle w:val="ListBullet"/>
      </w:pPr>
      <w:r>
        <w:t>Good for data quality validation</w:t>
      </w:r>
    </w:p>
    <w:p>
      <w:r>
        <w:rPr>
          <w:b/>
        </w:rPr>
        <w:t>Recommendation:</w:t>
      </w:r>
      <w:r>
        <w:t xml:space="preserve"> Option A as primary join, Option C as validation. Must confirm shopify_id is populated in SQL Server.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DYT-Specific Metrics (22)</w:t>
      </w:r>
    </w:p>
    <w:p>
      <w:pPr>
        <w:pStyle w:val="Heading2"/>
      </w:pPr>
      <w:r>
        <w:t>Voucher Funnel Metrics (7)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Vouchers Created</w:t>
            </w:r>
          </w:p>
        </w:tc>
        <w:tc>
          <w:tcPr>
            <w:tcW w:type="dxa" w:w="2880"/>
          </w:tcPr>
          <w:p>
            <w:r>
              <w:t>COUNT(*) from fact_voucher_lifecycle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Vouchers Distributed</w:t>
            </w:r>
          </w:p>
        </w:tc>
        <w:tc>
          <w:tcPr>
            <w:tcW w:type="dxa" w:w="2880"/>
          </w:tcPr>
          <w:p>
            <w:r>
              <w:t>COUNT(*) WHERE is_distributed = TRUE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Vouchers Redeemed</w:t>
            </w:r>
          </w:p>
        </w:tc>
        <w:tc>
          <w:tcPr>
            <w:tcW w:type="dxa" w:w="2880"/>
          </w:tcPr>
          <w:p>
            <w:r>
              <w:t>COUNT(*) WHERE is_redeemed = TRUE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Vouchers Expired</w:t>
            </w:r>
          </w:p>
        </w:tc>
        <w:tc>
          <w:tcPr>
            <w:tcW w:type="dxa" w:w="2880"/>
          </w:tcPr>
          <w:p>
            <w:r>
              <w:t>COUNT(*) WHERE is_expired = TRUE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Distribution Rate</w:t>
            </w:r>
          </w:p>
        </w:tc>
        <w:tc>
          <w:tcPr>
            <w:tcW w:type="dxa" w:w="2880"/>
          </w:tcPr>
          <w:p>
            <w:r>
              <w:t>Distributed / Created * 100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Redemption Rate</w:t>
            </w:r>
          </w:p>
        </w:tc>
        <w:tc>
          <w:tcPr>
            <w:tcW w:type="dxa" w:w="2880"/>
          </w:tcPr>
          <w:p>
            <w:r>
              <w:t>Redeemed / Distributed * 100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Outstanding Vouchers</w:t>
            </w:r>
          </w:p>
        </w:tc>
        <w:tc>
          <w:tcPr>
            <w:tcW w:type="dxa" w:w="2880"/>
          </w:tcPr>
          <w:p>
            <w:r>
              <w:t>Distributed - Redeemed</w:t>
            </w:r>
          </w:p>
        </w:tc>
      </w:tr>
    </w:tbl>
    <w:p/>
    <w:p>
      <w:pPr>
        <w:pStyle w:val="Heading2"/>
      </w:pPr>
      <w:r>
        <w:t>Channel Financial Metrics (6)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Face Value Distributed</w:t>
            </w:r>
          </w:p>
        </w:tc>
        <w:tc>
          <w:tcPr>
            <w:tcW w:type="dxa" w:w="2880"/>
          </w:tcPr>
          <w:p>
            <w:r>
              <w:t>SUM(face_value) WHERE is_distributed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Face Value Redeemed</w:t>
            </w:r>
          </w:p>
        </w:tc>
        <w:tc>
          <w:tcPr>
            <w:tcW w:type="dxa" w:w="2880"/>
          </w:tcPr>
          <w:p>
            <w:r>
              <w:t>SUM(face_value) WHERE is_redeemed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Redemption Order Revenue</w:t>
            </w:r>
          </w:p>
        </w:tc>
        <w:tc>
          <w:tcPr>
            <w:tcW w:type="dxa" w:w="2880"/>
          </w:tcPr>
          <w:p>
            <w:r>
              <w:t>SUM(redemption_order_total)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Additional Spend (Upsell)</w:t>
            </w:r>
          </w:p>
        </w:tc>
        <w:tc>
          <w:tcPr>
            <w:tcW w:type="dxa" w:w="2880"/>
          </w:tcPr>
          <w:p>
            <w:r>
              <w:t>SUM(additional_spend)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Upsell Rate</w:t>
            </w:r>
          </w:p>
        </w:tc>
        <w:tc>
          <w:tcPr>
            <w:tcW w:type="dxa" w:w="2880"/>
          </w:tcPr>
          <w:p>
            <w:r>
              <w:t>Additional Spend / Face Value Redeemed * 100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Outstanding Liability</w:t>
            </w:r>
          </w:p>
        </w:tc>
        <w:tc>
          <w:tcPr>
            <w:tcW w:type="dxa" w:w="2880"/>
          </w:tcPr>
          <w:p>
            <w:r>
              <w:t>Outstanding * Avg Face Value</w:t>
            </w:r>
          </w:p>
        </w:tc>
      </w:tr>
    </w:tbl>
    <w:p/>
    <w:p>
      <w:pPr>
        <w:pStyle w:val="Heading2"/>
      </w:pPr>
      <w:r>
        <w:t>Timing Metrics (3)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Avg Days in Inventory</w:t>
            </w:r>
          </w:p>
        </w:tc>
        <w:tc>
          <w:tcPr>
            <w:tcW w:type="dxa" w:w="2880"/>
          </w:tcPr>
          <w:p>
            <w:r>
              <w:t>AVG(days_creation_to_distribution)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Avg Days to Redeem</w:t>
            </w:r>
          </w:p>
        </w:tc>
        <w:tc>
          <w:tcPr>
            <w:tcW w:type="dxa" w:w="2880"/>
          </w:tcPr>
          <w:p>
            <w:r>
              <w:t>AVG(days_distribution_to_redemption)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Avg Total Lifecycle</w:t>
            </w:r>
          </w:p>
        </w:tc>
        <w:tc>
          <w:tcPr>
            <w:tcW w:type="dxa" w:w="2880"/>
          </w:tcPr>
          <w:p>
            <w:r>
              <w:t>AVG(days_creation_to_redemption)</w:t>
            </w:r>
          </w:p>
        </w:tc>
      </w:tr>
    </w:tbl>
    <w:p/>
    <w:p>
      <w:pPr>
        <w:pStyle w:val="Heading2"/>
      </w:pPr>
      <w:r>
        <w:t>Subscription Metrics (3)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Subscription Vouchers</w:t>
            </w:r>
          </w:p>
        </w:tc>
        <w:tc>
          <w:tcPr>
            <w:tcW w:type="dxa" w:w="2880"/>
          </w:tcPr>
          <w:p>
            <w:r>
              <w:t>COUNT(*) WHERE is_subscription = TRUE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Subscription Redemption Rate</w:t>
            </w:r>
          </w:p>
        </w:tc>
        <w:tc>
          <w:tcPr>
            <w:tcW w:type="dxa" w:w="2880"/>
          </w:tcPr>
          <w:p>
            <w:r>
              <w:t>Redeemed / Distributed WHERE subscription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Avg Subscription Tenure</w:t>
            </w:r>
          </w:p>
        </w:tc>
        <w:tc>
          <w:tcPr>
            <w:tcW w:type="dxa" w:w="2880"/>
          </w:tcPr>
          <w:p>
            <w:r>
              <w:t>MAX(subscription_month) per channel</w:t>
            </w:r>
          </w:p>
        </w:tc>
      </w:tr>
    </w:tbl>
    <w:p/>
    <w:p>
      <w:pPr>
        <w:pStyle w:val="Heading2"/>
      </w:pPr>
      <w:r>
        <w:t>Distribution Method Metrics (3)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SMS Distribution Count</w:t>
            </w:r>
          </w:p>
        </w:tc>
        <w:tc>
          <w:tcPr>
            <w:tcW w:type="dxa" w:w="2880"/>
          </w:tcPr>
          <w:p>
            <w:r>
              <w:t>COUNT(*) WHERE method = 'sms_dyt'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Direct Distribution Count</w:t>
            </w:r>
          </w:p>
        </w:tc>
        <w:tc>
          <w:tcPr>
            <w:tcW w:type="dxa" w:w="2880"/>
          </w:tcPr>
          <w:p>
            <w:r>
              <w:t>COUNT(*) WHERE method = 'direct_channel'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SMS Delivery Rate</w:t>
            </w:r>
          </w:p>
        </w:tc>
        <w:tc>
          <w:tcPr>
            <w:tcW w:type="dxa" w:w="2880"/>
          </w:tcPr>
          <w:p>
            <w:r>
              <w:t>delivered / total SMS * 100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Key Design Decisions</w:t>
      </w:r>
    </w:p>
    <w:p>
      <w:pPr>
        <w:pStyle w:val="Heading2"/>
      </w:pPr>
      <w:r>
        <w:t>1. Separate Schemas (DYT_STG / DYT_DWH)</w:t>
      </w:r>
    </w:p>
    <w:p>
      <w:r>
        <w:t>Layer 2 uses its own schemas. Layer 1 is untouched and portable.</w:t>
      </w:r>
    </w:p>
    <w:p>
      <w:pPr>
        <w:pStyle w:val="ListBullet"/>
      </w:pPr>
      <w:r>
        <w:t>Clear boundary between generic Shopify DWH and DYT-specific logic</w:t>
      </w:r>
    </w:p>
    <w:p>
      <w:pPr>
        <w:pStyle w:val="ListBullet"/>
      </w:pPr>
      <w:r>
        <w:t>If Layer 1 is productized, Layer 2 doesn't ship with it</w:t>
      </w:r>
    </w:p>
    <w:p>
      <w:pPr>
        <w:pStyle w:val="ListBullet"/>
      </w:pPr>
      <w:r>
        <w:t>DYT ETL can be developed and deployed independently</w:t>
      </w:r>
    </w:p>
    <w:p>
      <w:pPr>
        <w:pStyle w:val="Heading2"/>
      </w:pPr>
      <w:r>
        <w:t>2. dim_voucher as Central Dimension</w:t>
      </w:r>
    </w:p>
    <w:p>
      <w:r>
        <w:t>Unifies gift cards and discount codes into a single dimension with channel ownership.</w:t>
      </w:r>
    </w:p>
    <w:p>
      <w:pPr>
        <w:pStyle w:val="ListBullet"/>
      </w:pPr>
      <w:r>
        <w:t>From a business perspective, both are "vouchers" regardless of Shopify type</w:t>
      </w:r>
    </w:p>
    <w:p>
      <w:pPr>
        <w:pStyle w:val="ListBullet"/>
      </w:pPr>
      <w:r>
        <w:t>Channel managers don't care about Shopify's internal distinction</w:t>
      </w:r>
    </w:p>
    <w:p>
      <w:pPr>
        <w:pStyle w:val="ListBullet"/>
      </w:pPr>
      <w:r>
        <w:t>Enables "all vouchers for Channel X" queries without UNION</w:t>
      </w:r>
    </w:p>
    <w:p>
      <w:pPr>
        <w:pStyle w:val="Heading2"/>
      </w:pPr>
      <w:r>
        <w:t>3. fact_voucher_lifecycle at Voucher Grain</w:t>
      </w:r>
    </w:p>
    <w:p>
      <w:r>
        <w:t>One row per voucher code tracking the full lifecycle.</w:t>
      </w:r>
    </w:p>
    <w:p>
      <w:pPr>
        <w:pStyle w:val="ListBullet"/>
      </w:pPr>
      <w:r>
        <w:t>Each voucher code is single-use (natural grain)</w:t>
      </w:r>
    </w:p>
    <w:p>
      <w:pPr>
        <w:pStyle w:val="ListBullet"/>
      </w:pPr>
      <w:r>
        <w:t>Enables lifecycle funnel: created -&gt; distributed -&gt; redeemed</w:t>
      </w:r>
    </w:p>
    <w:p>
      <w:pPr>
        <w:pStyle w:val="ListBullet"/>
      </w:pPr>
      <w:r>
        <w:t>Timing metrics (days to distribute, days to redeem) are per-voucher</w:t>
      </w:r>
    </w:p>
    <w:p>
      <w:pPr>
        <w:pStyle w:val="Heading2"/>
      </w:pPr>
      <w:r>
        <w:t>4. fact_channel_daily Pre-Aggregated</w:t>
      </w:r>
    </w:p>
    <w:p>
      <w:r>
        <w:t>Pre-aggregated daily channel metrics for dashboard performance.</w:t>
      </w:r>
    </w:p>
    <w:p>
      <w:pPr>
        <w:pStyle w:val="ListBullet"/>
      </w:pPr>
      <w:r>
        <w:t>Primary question is "how is Channel X performing?"</w:t>
      </w:r>
    </w:p>
    <w:p>
      <w:pPr>
        <w:pStyle w:val="ListBullet"/>
      </w:pPr>
      <w:r>
        <w:t>Running totals are expensive to compute on the fly</w:t>
      </w:r>
    </w:p>
    <w:p>
      <w:pPr>
        <w:pStyle w:val="ListBullet"/>
      </w:pPr>
      <w:r>
        <w:t>Outstanding voucher liability is a key financial metric</w:t>
      </w:r>
    </w:p>
    <w:p>
      <w:pPr>
        <w:pStyle w:val="ListBullet"/>
      </w:pPr>
      <w:r>
        <w:t>Dashboard queries hit this table directly</w:t>
      </w:r>
    </w:p>
    <w:p>
      <w:pPr>
        <w:pStyle w:val="Heading2"/>
      </w:pPr>
      <w:r>
        <w:t>5. Channel-Centric Analytics Lens</w:t>
      </w:r>
    </w:p>
    <w:p>
      <w:r>
        <w:t>All Layer 2 tables are designed around the channel as the primary dimension.</w:t>
      </w:r>
    </w:p>
    <w:p>
      <w:pPr>
        <w:pStyle w:val="ListBullet"/>
      </w:pPr>
      <w:r>
        <w:t>B2B2C model: channels are the customers (not end consumers)</w:t>
      </w:r>
    </w:p>
    <w:p>
      <w:pPr>
        <w:pStyle w:val="ListBullet"/>
      </w:pPr>
      <w:r>
        <w:t>Revenue attribution is to channels, not individuals</w:t>
      </w:r>
    </w:p>
    <w:p>
      <w:pPr>
        <w:pStyle w:val="ListBullet"/>
      </w:pPr>
      <w:r>
        <w:t>Contract management requires channel-level reporting</w:t>
      </w:r>
    </w:p>
    <w:p>
      <w:pPr>
        <w:pStyle w:val="Heading2"/>
      </w:pPr>
      <w:r>
        <w:t>6. Illustrative Column Names</w:t>
      </w:r>
    </w:p>
    <w:p>
      <w:r>
        <w:t>DYT_STG column names must be confirmed against the actual SQL Server schema before implementation. The conceptual model is correct; column names will adapt.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Schema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DYT_STG</w:t>
            </w:r>
          </w:p>
        </w:tc>
        <w:tc>
          <w:tcPr>
            <w:tcW w:type="dxa" w:w="1728"/>
          </w:tcPr>
          <w:p>
            <w:r>
              <w:t>stg_channels</w:t>
            </w:r>
          </w:p>
        </w:tc>
        <w:tc>
          <w:tcPr>
            <w:tcW w:type="dxa" w:w="1728"/>
          </w:tcPr>
          <w:p>
            <w:r>
              <w:t>Staging</w:t>
            </w:r>
          </w:p>
        </w:tc>
        <w:tc>
          <w:tcPr>
            <w:tcW w:type="dxa" w:w="1728"/>
          </w:tcPr>
          <w:p>
            <w:r>
              <w:t>~9</w:t>
            </w:r>
          </w:p>
        </w:tc>
        <w:tc>
          <w:tcPr>
            <w:tcW w:type="dxa" w:w="1728"/>
          </w:tcPr>
          <w:p>
            <w:r>
              <w:t>Channel master</w:t>
            </w:r>
          </w:p>
        </w:tc>
      </w:tr>
      <w:tr>
        <w:tc>
          <w:tcPr>
            <w:tcW w:type="dxa" w:w="1728"/>
          </w:tcPr>
          <w:p>
            <w:r>
              <w:t>DYT_STG</w:t>
            </w:r>
          </w:p>
        </w:tc>
        <w:tc>
          <w:tcPr>
            <w:tcW w:type="dxa" w:w="1728"/>
          </w:tcPr>
          <w:p>
            <w:r>
              <w:t>stg_voucher_inventory</w:t>
            </w:r>
          </w:p>
        </w:tc>
        <w:tc>
          <w:tcPr>
            <w:tcW w:type="dxa" w:w="1728"/>
          </w:tcPr>
          <w:p>
            <w:r>
              <w:t>Staging</w:t>
            </w:r>
          </w:p>
        </w:tc>
        <w:tc>
          <w:tcPr>
            <w:tcW w:type="dxa" w:w="1728"/>
          </w:tcPr>
          <w:p>
            <w:r>
              <w:t>~11</w:t>
            </w:r>
          </w:p>
        </w:tc>
        <w:tc>
          <w:tcPr>
            <w:tcW w:type="dxa" w:w="1728"/>
          </w:tcPr>
          <w:p>
            <w:r>
              <w:t>Voucher allocation</w:t>
            </w:r>
          </w:p>
        </w:tc>
      </w:tr>
      <w:tr>
        <w:tc>
          <w:tcPr>
            <w:tcW w:type="dxa" w:w="1728"/>
          </w:tcPr>
          <w:p>
            <w:r>
              <w:t>DYT_STG</w:t>
            </w:r>
          </w:p>
        </w:tc>
        <w:tc>
          <w:tcPr>
            <w:tcW w:type="dxa" w:w="1728"/>
          </w:tcPr>
          <w:p>
            <w:r>
              <w:t>stg_voucher_distributions</w:t>
            </w:r>
          </w:p>
        </w:tc>
        <w:tc>
          <w:tcPr>
            <w:tcW w:type="dxa" w:w="1728"/>
          </w:tcPr>
          <w:p>
            <w:r>
              <w:t>Staging</w:t>
            </w:r>
          </w:p>
        </w:tc>
        <w:tc>
          <w:tcPr>
            <w:tcW w:type="dxa" w:w="1728"/>
          </w:tcPr>
          <w:p>
            <w:r>
              <w:t>~12</w:t>
            </w:r>
          </w:p>
        </w:tc>
        <w:tc>
          <w:tcPr>
            <w:tcW w:type="dxa" w:w="1728"/>
          </w:tcPr>
          <w:p>
            <w:r>
              <w:t>Distribution records</w:t>
            </w:r>
          </w:p>
        </w:tc>
      </w:tr>
      <w:tr>
        <w:tc>
          <w:tcPr>
            <w:tcW w:type="dxa" w:w="1728"/>
          </w:tcPr>
          <w:p>
            <w:r>
              <w:t>DYT_DWH</w:t>
            </w:r>
          </w:p>
        </w:tc>
        <w:tc>
          <w:tcPr>
            <w:tcW w:type="dxa" w:w="1728"/>
          </w:tcPr>
          <w:p>
            <w:r>
              <w:t>dim_channel</w:t>
            </w:r>
          </w:p>
        </w:tc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~8</w:t>
            </w:r>
          </w:p>
        </w:tc>
        <w:tc>
          <w:tcPr>
            <w:tcW w:type="dxa" w:w="1728"/>
          </w:tcPr>
          <w:p>
            <w:r>
              <w:t>Channel dimension</w:t>
            </w:r>
          </w:p>
        </w:tc>
      </w:tr>
      <w:tr>
        <w:tc>
          <w:tcPr>
            <w:tcW w:type="dxa" w:w="1728"/>
          </w:tcPr>
          <w:p>
            <w:r>
              <w:t>DYT_DWH</w:t>
            </w:r>
          </w:p>
        </w:tc>
        <w:tc>
          <w:tcPr>
            <w:tcW w:type="dxa" w:w="1728"/>
          </w:tcPr>
          <w:p>
            <w:r>
              <w:t>dim_voucher</w:t>
            </w:r>
          </w:p>
        </w:tc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~22</w:t>
            </w:r>
          </w:p>
        </w:tc>
        <w:tc>
          <w:tcPr>
            <w:tcW w:type="dxa" w:w="1728"/>
          </w:tcPr>
          <w:p>
            <w:r>
              <w:t>Central voucher dim</w:t>
            </w:r>
          </w:p>
        </w:tc>
      </w:tr>
      <w:tr>
        <w:tc>
          <w:tcPr>
            <w:tcW w:type="dxa" w:w="1728"/>
          </w:tcPr>
          <w:p>
            <w:r>
              <w:t>DYT_DWH</w:t>
            </w:r>
          </w:p>
        </w:tc>
        <w:tc>
          <w:tcPr>
            <w:tcW w:type="dxa" w:w="1728"/>
          </w:tcPr>
          <w:p>
            <w:r>
              <w:t>fact_voucher_lifecycle</w:t>
            </w:r>
          </w:p>
        </w:tc>
        <w:tc>
          <w:tcPr>
            <w:tcW w:type="dxa" w:w="1728"/>
          </w:tcPr>
          <w:p>
            <w:r>
              <w:t>Fact</w:t>
            </w:r>
          </w:p>
        </w:tc>
        <w:tc>
          <w:tcPr>
            <w:tcW w:type="dxa" w:w="1728"/>
          </w:tcPr>
          <w:p>
            <w:r>
              <w:t>~26</w:t>
            </w:r>
          </w:p>
        </w:tc>
        <w:tc>
          <w:tcPr>
            <w:tcW w:type="dxa" w:w="1728"/>
          </w:tcPr>
          <w:p>
            <w:r>
              <w:t>Per-voucher lifecycle</w:t>
            </w:r>
          </w:p>
        </w:tc>
      </w:tr>
      <w:tr>
        <w:tc>
          <w:tcPr>
            <w:tcW w:type="dxa" w:w="1728"/>
          </w:tcPr>
          <w:p>
            <w:r>
              <w:t>DYT_DWH</w:t>
            </w:r>
          </w:p>
        </w:tc>
        <w:tc>
          <w:tcPr>
            <w:tcW w:type="dxa" w:w="1728"/>
          </w:tcPr>
          <w:p>
            <w:r>
              <w:t>fact_channel_daily</w:t>
            </w:r>
          </w:p>
        </w:tc>
        <w:tc>
          <w:tcPr>
            <w:tcW w:type="dxa" w:w="1728"/>
          </w:tcPr>
          <w:p>
            <w:r>
              <w:t>Fact</w:t>
            </w:r>
          </w:p>
        </w:tc>
        <w:tc>
          <w:tcPr>
            <w:tcW w:type="dxa" w:w="1728"/>
          </w:tcPr>
          <w:p>
            <w:r>
              <w:t>~18</w:t>
            </w:r>
          </w:p>
        </w:tc>
        <w:tc>
          <w:tcPr>
            <w:tcW w:type="dxa" w:w="1728"/>
          </w:tcPr>
          <w:p>
            <w:r>
              <w:t>Daily channel metrics</w:t>
            </w:r>
          </w:p>
        </w:tc>
      </w:tr>
    </w:tbl>
    <w:p/>
    <w:p>
      <w:r>
        <w:rPr>
          <w:b/>
        </w:rPr>
        <w:t>Total: 7 tables (3 STG + 2 dimensions + 2 facts) + 22 metrics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Layer 1 Dependencies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 1 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stg_order_discount_applications</w:t>
            </w:r>
          </w:p>
        </w:tc>
        <w:tc>
          <w:tcPr>
            <w:tcW w:type="dxa" w:w="2880"/>
          </w:tcPr>
          <w:p>
            <w:r>
              <w:t>dim_voucher, fact_lifecycle</w:t>
            </w:r>
          </w:p>
        </w:tc>
        <w:tc>
          <w:tcPr>
            <w:tcW w:type="dxa" w:w="2880"/>
          </w:tcPr>
          <w:p>
            <w:r>
              <w:t>Discount code redemptions</w:t>
            </w:r>
          </w:p>
        </w:tc>
      </w:tr>
      <w:tr>
        <w:tc>
          <w:tcPr>
            <w:tcW w:type="dxa" w:w="2880"/>
          </w:tcPr>
          <w:p>
            <w:r>
              <w:t>stg_gift_cards</w:t>
            </w:r>
          </w:p>
        </w:tc>
        <w:tc>
          <w:tcPr>
            <w:tcW w:type="dxa" w:w="2880"/>
          </w:tcPr>
          <w:p>
            <w:r>
              <w:t>dim_voucher</w:t>
            </w:r>
          </w:p>
        </w:tc>
        <w:tc>
          <w:tcPr>
            <w:tcW w:type="dxa" w:w="2880"/>
          </w:tcPr>
          <w:p>
            <w:r>
              <w:t>Gift card data and GID join</w:t>
            </w:r>
          </w:p>
        </w:tc>
      </w:tr>
      <w:tr>
        <w:tc>
          <w:tcPr>
            <w:tcW w:type="dxa" w:w="2880"/>
          </w:tcPr>
          <w:p>
            <w:r>
              <w:t>stg_order_transactions</w:t>
            </w:r>
          </w:p>
        </w:tc>
        <w:tc>
          <w:tcPr>
            <w:tcW w:type="dxa" w:w="2880"/>
          </w:tcPr>
          <w:p>
            <w:r>
              <w:t>dim_voucher, fact_lifecycle</w:t>
            </w:r>
          </w:p>
        </w:tc>
        <w:tc>
          <w:tcPr>
            <w:tcW w:type="dxa" w:w="2880"/>
          </w:tcPr>
          <w:p>
            <w:r>
              <w:t>Gift card payments</w:t>
            </w:r>
          </w:p>
        </w:tc>
      </w:tr>
      <w:tr>
        <w:tc>
          <w:tcPr>
            <w:tcW w:type="dxa" w:w="2880"/>
          </w:tcPr>
          <w:p>
            <w:r>
              <w:t>fact_order</w:t>
            </w:r>
          </w:p>
        </w:tc>
        <w:tc>
          <w:tcPr>
            <w:tcW w:type="dxa" w:w="2880"/>
          </w:tcPr>
          <w:p>
            <w:r>
              <w:t>fact_voucher_lifecycle</w:t>
            </w:r>
          </w:p>
        </w:tc>
        <w:tc>
          <w:tcPr>
            <w:tcW w:type="dxa" w:w="2880"/>
          </w:tcPr>
          <w:p>
            <w:r>
              <w:t>Redemption order financials</w:t>
            </w:r>
          </w:p>
        </w:tc>
      </w:tr>
      <w:tr>
        <w:tc>
          <w:tcPr>
            <w:tcW w:type="dxa" w:w="2880"/>
          </w:tcPr>
          <w:p>
            <w:r>
              <w:t>dim_discount</w:t>
            </w:r>
          </w:p>
        </w:tc>
        <w:tc>
          <w:tcPr>
            <w:tcW w:type="dxa" w:w="2880"/>
          </w:tcPr>
          <w:p>
            <w:r>
              <w:t>dim_voucher</w:t>
            </w:r>
          </w:p>
        </w:tc>
        <w:tc>
          <w:tcPr>
            <w:tcW w:type="dxa" w:w="2880"/>
          </w:tcPr>
          <w:p>
            <w:r>
              <w:t>Discount code master data</w:t>
            </w:r>
          </w:p>
        </w:tc>
      </w:tr>
      <w:tr>
        <w:tc>
          <w:tcPr>
            <w:tcW w:type="dxa" w:w="2880"/>
          </w:tcPr>
          <w:p>
            <w:r>
              <w:t>dim_date</w:t>
            </w:r>
          </w:p>
        </w:tc>
        <w:tc>
          <w:tcPr>
            <w:tcW w:type="dxa" w:w="2880"/>
          </w:tcPr>
          <w:p>
            <w:r>
              <w:t>fact_lifecycle, fact_channel_daily</w:t>
            </w:r>
          </w:p>
        </w:tc>
        <w:tc>
          <w:tcPr>
            <w:tcW w:type="dxa" w:w="2880"/>
          </w:tcPr>
          <w:p>
            <w:r>
              <w:t>Conformed dates</w:t>
            </w:r>
          </w:p>
        </w:tc>
      </w:tr>
      <w:tr>
        <w:tc>
          <w:tcPr>
            <w:tcW w:type="dxa" w:w="2880"/>
          </w:tcPr>
          <w:p>
            <w:r>
              <w:t>dim_product</w:t>
            </w:r>
          </w:p>
        </w:tc>
        <w:tc>
          <w:tcPr>
            <w:tcW w:type="dxa" w:w="2880"/>
          </w:tcPr>
          <w:p>
            <w:r>
              <w:t>fact_voucher_lifecycle</w:t>
            </w:r>
          </w:p>
        </w:tc>
        <w:tc>
          <w:tcPr>
            <w:tcW w:type="dxa" w:w="2880"/>
          </w:tcPr>
          <w:p>
            <w:r>
              <w:t>Redeemed product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Open Items</w:t>
      </w:r>
    </w:p>
    <w:p>
      <w:r>
        <w:t>Items to resolve before implementation:</w:t>
      </w:r>
    </w:p>
    <w:p>
      <w:pPr>
        <w:pStyle w:val="ListNumber"/>
      </w:pPr>
      <w:r>
        <w:rPr>
          <w:b/>
        </w:rPr>
        <w:t>Inspect SQL Server schema</w:t>
      </w:r>
      <w:r>
        <w:t xml:space="preserve"> - Confirm actual table and column names</w:t>
      </w:r>
    </w:p>
    <w:p>
      <w:pPr>
        <w:pStyle w:val="ListNumber"/>
      </w:pPr>
      <w:r>
        <w:rPr>
          <w:b/>
        </w:rPr>
        <w:t>Validate gift card join</w:t>
      </w:r>
      <w:r>
        <w:t xml:space="preserve"> - Confirm shopify_id is stored for gift cards</w:t>
      </w:r>
    </w:p>
    <w:p>
      <w:pPr>
        <w:pStyle w:val="ListNumber"/>
      </w:pPr>
      <w:r>
        <w:rPr>
          <w:b/>
        </w:rPr>
        <w:t>Gift card redemption tracking</w:t>
      </w:r>
      <w:r>
        <w:t xml:space="preserve"> - Best approach to link gift card to specific order</w:t>
      </w:r>
    </w:p>
    <w:p>
      <w:pPr>
        <w:pStyle w:val="ListNumber"/>
      </w:pPr>
      <w:r>
        <w:rPr>
          <w:b/>
        </w:rPr>
        <w:t>DYT metric definitions</w:t>
      </w:r>
      <w:r>
        <w:t xml:space="preserve"> - Pending report descriptions from Dominic</w:t>
      </w:r>
    </w:p>
    <w:p>
      <w:pPr>
        <w:pStyle w:val="ListNumber"/>
      </w:pPr>
      <w:r>
        <w:rPr>
          <w:b/>
        </w:rPr>
        <w:t>Subscription model</w:t>
      </w:r>
      <w:r>
        <w:t xml:space="preserve"> - Confirm how subscription months are tracked</w:t>
      </w:r>
    </w:p>
    <w:p>
      <w:pPr>
        <w:pStyle w:val="ListNumber"/>
      </w:pPr>
      <w:r>
        <w:rPr>
          <w:b/>
        </w:rPr>
        <w:t>Productization assessment</w:t>
      </w:r>
      <w:r>
        <w:t xml:space="preserve"> - Which Layer 2 elements could generalize</w:t>
      </w:r>
    </w:p>
    <w:p>
      <w:pPr>
        <w:pStyle w:val="ListNumber"/>
      </w:pPr>
      <w:r>
        <w:rPr>
          <w:b/>
        </w:rPr>
        <w:t>SMS delivery tracking</w:t>
      </w:r>
      <w:r>
        <w:t xml:space="preserve"> - Confirm reliability of SMS status in SQL Server</w:t>
      </w:r>
    </w:p>
    <w:p>
      <w:pPr>
        <w:pStyle w:val="ListNumber"/>
      </w:pPr>
      <w:r>
        <w:rPr>
          <w:b/>
        </w:rPr>
        <w:t>Voucher expiry logic</w:t>
      </w:r>
      <w:r>
        <w:t xml:space="preserve"> - Where expiry dates are managed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 Set</w:t>
      </w:r>
    </w:p>
    <w:p>
      <w:r>
        <w:t>This document is part of the Shopify DWH documentation:</w:t>
      </w:r>
    </w:p>
    <w:p>
      <w:r>
        <w:rPr>
          <w:b/>
        </w:rPr>
        <w:t>Layer 1 (Generic Shopify DWH):</w:t>
      </w:r>
    </w:p>
    <w:p>
      <w:pPr>
        <w:pStyle w:val="ListNumber"/>
      </w:pPr>
      <w:r>
        <w:t>Architecture Overview</w:t>
      </w:r>
    </w:p>
    <w:p>
      <w:pPr>
        <w:pStyle w:val="ListNumber"/>
      </w:pPr>
      <w:r>
        <w:t>Staging Schema (17 STG tables)</w:t>
      </w:r>
    </w:p>
    <w:p>
      <w:pPr>
        <w:pStyle w:val="ListNumber"/>
      </w:pPr>
      <w:r>
        <w:t>Warehouse Schema (7 dims + 5 facts)</w:t>
      </w:r>
    </w:p>
    <w:p>
      <w:pPr>
        <w:pStyle w:val="ListNumber"/>
      </w:pPr>
      <w:r>
        <w:t>Data Lineage</w:t>
      </w:r>
    </w:p>
    <w:p>
      <w:pPr>
        <w:pStyle w:val="ListNumber"/>
      </w:pPr>
      <w:r>
        <w:t>Metrics Reference (57 metrics)</w:t>
      </w:r>
    </w:p>
    <w:p>
      <w:r>
        <w:rPr>
          <w:b/>
        </w:rPr>
        <w:t>Layer 2 (DYT-Specific):</w:t>
      </w:r>
    </w:p>
    <w:p>
      <w:pPr>
        <w:pStyle w:val="ListNumber"/>
      </w:pPr>
      <w:r>
        <w:rPr>
          <w:b/>
        </w:rPr>
        <w:t>DYT Layer 2 Schema Design</w:t>
      </w:r>
      <w:r>
        <w:t xml:space="preserve"> (this document)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