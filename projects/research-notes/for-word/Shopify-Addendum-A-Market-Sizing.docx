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FEF4D" w14:textId="77777777" w:rsidR="00E33354" w:rsidRDefault="00000000">
      <w:pPr>
        <w:pStyle w:val="Title"/>
      </w:pPr>
      <w:r>
        <w:t>Addendum A — Market sizing</w:t>
      </w:r>
    </w:p>
    <w:p w14:paraId="34EB9B90" w14:textId="77777777" w:rsidR="00E33354" w:rsidRDefault="00000000">
      <w:r>
        <w:t>This addendum is the evidence base behind the "Exasol-for-Shopify-mid-market" framing in the main narrative. All claims are sourced inline. Where data isn't publicly available, I flag it explicitly rather than guess — engineering peers will trust gaps acknowledged more than numbers asserted.</w:t>
      </w:r>
    </w:p>
    <w:p w14:paraId="4DBBBFC6" w14:textId="77777777" w:rsidR="00E33354" w:rsidRDefault="00000000">
      <w:pPr>
        <w:pStyle w:val="Heading1"/>
      </w:pPr>
      <w:r>
        <w:t>Total Shopify merchants</w:t>
      </w:r>
    </w:p>
    <w:p w14:paraId="36B8EE50" w14:textId="77777777" w:rsidR="00E33354" w:rsidRDefault="00000000">
      <w:r>
        <w:t>Shopify stopped disclosing merchant counts after 2021 ("millions of merchants"). Current figures are third-party estimates:</w:t>
      </w:r>
    </w:p>
    <w:p w14:paraId="6F9B55AA" w14:textId="77777777" w:rsidR="00E33354" w:rsidRDefault="00000000">
      <w:pPr>
        <w:pStyle w:val="ListBullet"/>
      </w:pPr>
      <w:r>
        <w:rPr>
          <w:b/>
        </w:rPr>
        <w:t>~2.1 million active merchants across 175 countries</w:t>
      </w:r>
      <w:r>
        <w:t xml:space="preserve"> — https://uptek.com/shopify-statistics/merchant-revenue/</w:t>
      </w:r>
    </w:p>
    <w:p w14:paraId="35325C76" w14:textId="77777777" w:rsidR="00E33354" w:rsidRDefault="00000000">
      <w:pPr>
        <w:pStyle w:val="ListBullet"/>
      </w:pPr>
      <w:r>
        <w:rPr>
          <w:b/>
        </w:rPr>
        <w:t>~5.8 million live stores</w:t>
      </w:r>
      <w:r>
        <w:t xml:space="preserve"> (note: stores ≠ merchants; one merchant can run multiple stores) — https://grabon.com/blog/shopify-statistics/</w:t>
      </w:r>
    </w:p>
    <w:p w14:paraId="6811DE86" w14:textId="77777777" w:rsidR="00E33354" w:rsidRDefault="00000000">
      <w:r>
        <w:t xml:space="preserve">Conservative number to lead with: </w:t>
      </w:r>
      <w:r>
        <w:rPr>
          <w:b/>
        </w:rPr>
        <w:t>2M+ active merchants</w:t>
      </w:r>
      <w:r>
        <w:t>.</w:t>
      </w:r>
    </w:p>
    <w:p w14:paraId="1092BBB6" w14:textId="77777777" w:rsidR="00E33354" w:rsidRDefault="00000000">
      <w:pPr>
        <w:pStyle w:val="Heading1"/>
      </w:pPr>
      <w:r>
        <w:t>Segmentation and GMV cutoffs</w:t>
      </w:r>
    </w:p>
    <w:p w14:paraId="6837E059" w14:textId="77777777" w:rsidR="00E33354" w:rsidRDefault="00000000">
      <w:r>
        <w:t>ECDB (Statista-affiliated) publishes the cleanest segmentation:</w:t>
      </w:r>
    </w:p>
    <w:p w14:paraId="42A6AF1E" w14:textId="77777777" w:rsidR="00E33354" w:rsidRDefault="00000000">
      <w:pPr>
        <w:pStyle w:val="ListBullet"/>
      </w:pPr>
      <w:r>
        <w:rPr>
          <w:b/>
        </w:rPr>
        <w:t>SMB / micro:</w:t>
      </w:r>
      <w:r>
        <w:t xml:space="preserve"> &lt;$5M annual GMV</w:t>
      </w:r>
    </w:p>
    <w:p w14:paraId="0F98E43F" w14:textId="77777777" w:rsidR="00E33354" w:rsidRDefault="00000000">
      <w:pPr>
        <w:pStyle w:val="ListBullet"/>
      </w:pPr>
      <w:r>
        <w:rPr>
          <w:b/>
        </w:rPr>
        <w:t>Mid-market:</w:t>
      </w:r>
      <w:r>
        <w:t xml:space="preserve"> $5M–$100M GMV</w:t>
      </w:r>
    </w:p>
    <w:p w14:paraId="77791043" w14:textId="77777777" w:rsidR="00E33354" w:rsidRDefault="00000000">
      <w:pPr>
        <w:pStyle w:val="ListBullet"/>
      </w:pPr>
      <w:r>
        <w:rPr>
          <w:b/>
        </w:rPr>
        <w:t>Enterprise:</w:t>
      </w:r>
      <w:r>
        <w:t xml:space="preserve"> $100M+ GMV</w:t>
      </w:r>
    </w:p>
    <w:p w14:paraId="7A71D033" w14:textId="77777777" w:rsidR="00E33354" w:rsidRDefault="00000000">
      <w:pPr>
        <w:pStyle w:val="ListBullet"/>
      </w:pPr>
      <w:r>
        <w:t>Source: https://ecdb.com/blog/shopify-s-influence-on-global-e-commerce-is-growing/5181</w:t>
      </w:r>
    </w:p>
    <w:p w14:paraId="7B4D2A16" w14:textId="77777777" w:rsidR="00E33354" w:rsidRDefault="00000000">
      <w:r>
        <w:rPr>
          <w:b/>
        </w:rPr>
        <w:t>Shopify Plus</w:t>
      </w:r>
      <w:r>
        <w:t xml:space="preserve"> is positioned for the </w:t>
      </w:r>
      <w:r>
        <w:rPr>
          <w:b/>
        </w:rPr>
        <w:t>$2M–$50M GMV</w:t>
      </w:r>
      <w:r>
        <w:t xml:space="preserve"> band by Plus-focused agencies — https://onpattison.com/news/2026/may/03/the-top-7-shopify-plus-partners-for-mid-market-merchants-in-2026/</w:t>
      </w:r>
    </w:p>
    <w:p w14:paraId="5A548E0B" w14:textId="77777777" w:rsidR="00E33354" w:rsidRDefault="00000000">
      <w:r>
        <w:t>The mid-market band is the right addressable target: large enough that a DWH is justified, small enough that Fivetran + Snowflake is painful.</w:t>
      </w:r>
    </w:p>
    <w:p w14:paraId="78DA262B" w14:textId="77777777" w:rsidR="00E33354" w:rsidRDefault="00000000">
      <w:r>
        <w:rPr>
          <w:b/>
        </w:rPr>
        <w:t>Gap:</w:t>
      </w:r>
      <w:r>
        <w:t xml:space="preserve"> Shopify does not publish per-tier merchant counts. The number of merchants in each band cannot be sourced credibly.</w:t>
      </w:r>
    </w:p>
    <w:p w14:paraId="63F72838" w14:textId="77777777" w:rsidR="00E33354" w:rsidRDefault="00000000">
      <w:pPr>
        <w:pStyle w:val="Heading1"/>
      </w:pPr>
      <w:r>
        <w:t>Shopify Plus pricing</w:t>
      </w:r>
    </w:p>
    <w:p w14:paraId="1BCEDC10" w14:textId="77777777" w:rsidR="00E33354" w:rsidRDefault="00000000">
      <w:pPr>
        <w:pStyle w:val="ListBullet"/>
      </w:pPr>
      <w:r>
        <w:rPr>
          <w:b/>
        </w:rPr>
        <w:t>Base:</w:t>
      </w:r>
      <w:r>
        <w:t xml:space="preserve"> $2,300/mo (3-year term) or $2,500/mo (1-year term) — https://www.shopify.com/plus/pricing</w:t>
      </w:r>
    </w:p>
    <w:p w14:paraId="69DD24FB" w14:textId="77777777" w:rsidR="00E33354" w:rsidRDefault="00000000">
      <w:pPr>
        <w:pStyle w:val="ListBullet"/>
      </w:pPr>
      <w:r>
        <w:rPr>
          <w:b/>
        </w:rPr>
        <w:t>Revenue share</w:t>
      </w:r>
      <w:r>
        <w:t xml:space="preserve"> kicks in above ~$800K/mo platform GMV at 0.25% of monthly GMV (whichever higher) — https://www.brokenrubik.com/blog/shopify-plus-pricing-guide</w:t>
      </w:r>
    </w:p>
    <w:p w14:paraId="63E0A2D9" w14:textId="77777777" w:rsidR="00E33354" w:rsidRDefault="00000000">
      <w:pPr>
        <w:pStyle w:val="ListBullet"/>
      </w:pPr>
      <w:r>
        <w:rPr>
          <w:b/>
        </w:rPr>
        <w:t>Realistic TCO including apps:</w:t>
      </w:r>
      <w:r>
        <w:t xml:space="preserve"> $4,000–$10,000+/mo</w:t>
      </w:r>
    </w:p>
    <w:p w14:paraId="3BD44DBA" w14:textId="77777777" w:rsidR="00E33354" w:rsidRDefault="00000000">
      <w:r>
        <w:rPr>
          <w:b/>
        </w:rPr>
        <w:t>Gap:</w:t>
      </w:r>
      <w:r>
        <w:t xml:space="preserve"> Plus merchant count not disclosed since 2021. Pre-2021 figures cited "~10,000 Plus merchants" — no longer publicly tracked.</w:t>
      </w:r>
    </w:p>
    <w:p w14:paraId="5AB6ABD0" w14:textId="77777777" w:rsidR="00E33354" w:rsidRDefault="00000000">
      <w:pPr>
        <w:pStyle w:val="Heading1"/>
      </w:pPr>
      <w:r>
        <w:t>The mid-market analytics stack TCO</w:t>
      </w:r>
    </w:p>
    <w:p w14:paraId="2CEA4333" w14:textId="77777777" w:rsidR="00E33354" w:rsidRDefault="00000000">
      <w:r>
        <w:t>This is the load-bearing number. Component-by-component, 2025/2026 figures: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880"/>
        <w:gridCol w:w="2880"/>
        <w:gridCol w:w="3614"/>
      </w:tblGrid>
      <w:tr w:rsidR="00E33354" w14:paraId="0CBB3C73" w14:textId="77777777">
        <w:tc>
          <w:tcPr>
            <w:tcW w:w="2880" w:type="dxa"/>
          </w:tcPr>
          <w:p w14:paraId="3220BFF0" w14:textId="77777777" w:rsidR="00E33354" w:rsidRDefault="00000000">
            <w:r>
              <w:rPr>
                <w:b/>
              </w:rPr>
              <w:lastRenderedPageBreak/>
              <w:t>Component</w:t>
            </w:r>
          </w:p>
        </w:tc>
        <w:tc>
          <w:tcPr>
            <w:tcW w:w="2880" w:type="dxa"/>
          </w:tcPr>
          <w:p w14:paraId="2D702DCF" w14:textId="77777777" w:rsidR="00E33354" w:rsidRDefault="00000000">
            <w:r>
              <w:rPr>
                <w:b/>
              </w:rPr>
              <w:t>Typical cost</w:t>
            </w:r>
          </w:p>
        </w:tc>
        <w:tc>
          <w:tcPr>
            <w:tcW w:w="2880" w:type="dxa"/>
          </w:tcPr>
          <w:p w14:paraId="439A2CF3" w14:textId="77777777" w:rsidR="00E33354" w:rsidRDefault="00000000">
            <w:r>
              <w:rPr>
                <w:b/>
              </w:rPr>
              <w:t>Source</w:t>
            </w:r>
          </w:p>
        </w:tc>
      </w:tr>
      <w:tr w:rsidR="00E33354" w14:paraId="79F6801B" w14:textId="77777777">
        <w:tc>
          <w:tcPr>
            <w:tcW w:w="2880" w:type="dxa"/>
          </w:tcPr>
          <w:p w14:paraId="060AB6E9" w14:textId="77777777" w:rsidR="00E33354" w:rsidRDefault="00000000">
            <w:r>
              <w:t>**Snowflake** (mid-size data team, Enterprise edition)</w:t>
            </w:r>
          </w:p>
        </w:tc>
        <w:tc>
          <w:tcPr>
            <w:tcW w:w="2880" w:type="dxa"/>
          </w:tcPr>
          <w:p w14:paraId="6417C5C9" w14:textId="77777777" w:rsidR="00E33354" w:rsidRDefault="00000000">
            <w:r>
              <w:t>~$3,000/mo typical; range $2K–$10K/mo; median buyer **~$96,600/year**</w:t>
            </w:r>
          </w:p>
        </w:tc>
        <w:tc>
          <w:tcPr>
            <w:tcW w:w="2880" w:type="dxa"/>
          </w:tcPr>
          <w:p w14:paraId="7F0B923F" w14:textId="77777777" w:rsidR="00E33354" w:rsidRDefault="00000000">
            <w:r>
              <w:t>https://select.dev/posts/snowflake-pricing and https://mammoth.io/blog/snowflake-pricing/</w:t>
            </w:r>
          </w:p>
        </w:tc>
      </w:tr>
      <w:tr w:rsidR="00E33354" w14:paraId="256C80F6" w14:textId="77777777">
        <w:tc>
          <w:tcPr>
            <w:tcW w:w="2880" w:type="dxa"/>
          </w:tcPr>
          <w:p w14:paraId="009D8A84" w14:textId="77777777" w:rsidR="00E33354" w:rsidRDefault="00000000">
            <w:r>
              <w:t>**Fivetran** (multi-connector mid-market)</w:t>
            </w:r>
          </w:p>
        </w:tc>
        <w:tc>
          <w:tcPr>
            <w:tcW w:w="2880" w:type="dxa"/>
          </w:tcPr>
          <w:p w14:paraId="36D7A36D" w14:textId="77777777" w:rsidR="00E33354" w:rsidRDefault="00000000">
            <w:r>
              <w:t>$1K–$10K/mo (see next section on 2025 hike)</w:t>
            </w:r>
          </w:p>
        </w:tc>
        <w:tc>
          <w:tcPr>
            <w:tcW w:w="2880" w:type="dxa"/>
          </w:tcPr>
          <w:p w14:paraId="09A54C4B" w14:textId="77777777" w:rsidR="00E33354" w:rsidRDefault="00000000">
            <w:r>
              <w:t>https://mammoth.io/blog/fivetran-pricing/</w:t>
            </w:r>
          </w:p>
        </w:tc>
      </w:tr>
      <w:tr w:rsidR="00E33354" w14:paraId="158D8BCE" w14:textId="77777777">
        <w:tc>
          <w:tcPr>
            <w:tcW w:w="2880" w:type="dxa"/>
          </w:tcPr>
          <w:p w14:paraId="4E9C1B2F" w14:textId="77777777" w:rsidR="00E33354" w:rsidRDefault="00000000">
            <w:r>
              <w:t>**Looker** (BI platform, not Looker Studio)</w:t>
            </w:r>
          </w:p>
        </w:tc>
        <w:tc>
          <w:tcPr>
            <w:tcW w:w="2880" w:type="dxa"/>
          </w:tcPr>
          <w:p w14:paraId="55CBAE4B" w14:textId="77777777" w:rsidR="00E33354" w:rsidRDefault="00000000">
            <w:r>
              <w:t>Base $60K/year; typical $36K–$360K/year; average **~$150K/year**</w:t>
            </w:r>
          </w:p>
        </w:tc>
        <w:tc>
          <w:tcPr>
            <w:tcW w:w="2880" w:type="dxa"/>
          </w:tcPr>
          <w:p w14:paraId="01EA5362" w14:textId="77777777" w:rsidR="00E33354" w:rsidRDefault="00000000">
            <w:r>
              <w:t>https://www.luzmo.com/blog/looker-pricing</w:t>
            </w:r>
          </w:p>
        </w:tc>
      </w:tr>
      <w:tr w:rsidR="00E33354" w14:paraId="2ED74AD2" w14:textId="77777777">
        <w:tc>
          <w:tcPr>
            <w:tcW w:w="2880" w:type="dxa"/>
          </w:tcPr>
          <w:p w14:paraId="72390FF6" w14:textId="77777777" w:rsidR="00E33354" w:rsidRDefault="00000000">
            <w:r>
              <w:t>**Power BI**</w:t>
            </w:r>
          </w:p>
        </w:tc>
        <w:tc>
          <w:tcPr>
            <w:tcW w:w="2880" w:type="dxa"/>
          </w:tcPr>
          <w:p w14:paraId="12265511" w14:textId="77777777" w:rsidR="00E33354" w:rsidRDefault="00000000">
            <w:r>
              <w:t>Pro $14/user/mo (raised April 2025); Premium Per User $24/mo</w:t>
            </w:r>
          </w:p>
        </w:tc>
        <w:tc>
          <w:tcPr>
            <w:tcW w:w="2880" w:type="dxa"/>
          </w:tcPr>
          <w:p w14:paraId="639A3B06" w14:textId="77777777" w:rsidR="00E33354" w:rsidRDefault="00000000">
            <w:r>
              <w:t>https://algoscale.com/blog/how-much-does-power-bi-cost/</w:t>
            </w:r>
          </w:p>
        </w:tc>
      </w:tr>
    </w:tbl>
    <w:p w14:paraId="145E1483" w14:textId="77777777" w:rsidR="00E33354" w:rsidRDefault="00E33354"/>
    <w:p w14:paraId="78459E3C" w14:textId="77777777" w:rsidR="00E33354" w:rsidRDefault="00000000">
      <w:r>
        <w:rPr>
          <w:b/>
        </w:rPr>
        <w:t>Composite:</w:t>
      </w:r>
      <w:r>
        <w:t xml:space="preserve"> a mid-market Shopify operation pays roughly </w:t>
      </w:r>
      <w:r>
        <w:rPr>
          <w:b/>
        </w:rPr>
        <w:t>$3,500–$25,000/mo</w:t>
      </w:r>
      <w:r>
        <w:t xml:space="preserve"> for the Fivetran-Snowflake-BI stack. Lead with the conservative end (~$3-4K/mo); that's still a </w:t>
      </w:r>
      <w:r>
        <w:rPr>
          <w:b/>
        </w:rPr>
        <w:t>$40-50K/year analytics infrastructure bill</w:t>
      </w:r>
      <w:r>
        <w:t xml:space="preserve"> before any headcount.</w:t>
      </w:r>
    </w:p>
    <w:p w14:paraId="21D449ED" w14:textId="77777777" w:rsidR="00E33354" w:rsidRDefault="00000000">
      <w:r>
        <w:t>That's the number any Exasol-for-Shopify accelerator needs to beat.</w:t>
      </w:r>
    </w:p>
    <w:p w14:paraId="6824D2C0" w14:textId="77777777" w:rsidR="00E33354" w:rsidRDefault="00000000">
      <w:pPr>
        <w:pStyle w:val="Heading1"/>
      </w:pPr>
      <w:r>
        <w:t>Fivetran 2025 pricing — confirmed</w:t>
      </w:r>
    </w:p>
    <w:p w14:paraId="67B5FECB" w14:textId="77777777" w:rsidR="00E33354" w:rsidRDefault="00000000">
      <w:pPr>
        <w:pStyle w:val="ListBullet"/>
      </w:pPr>
      <w:r>
        <w:rPr>
          <w:b/>
        </w:rPr>
        <w:t>March 2025: Fivetran changed MAR (Monthly Active Rows) calculation from account-wide to per-connector</w:t>
      </w:r>
      <w:r>
        <w:t xml:space="preserve"> — https://fivetran.com/docs/usage-based-pricing/pricing-updates/2025-pricing-faq</w:t>
      </w:r>
    </w:p>
    <w:p w14:paraId="4BFC92ED" w14:textId="77777777" w:rsidR="00E33354" w:rsidRDefault="00000000">
      <w:pPr>
        <w:pStyle w:val="ListBullet"/>
      </w:pPr>
      <w:r>
        <w:rPr>
          <w:b/>
        </w:rPr>
        <w:t>Result: 40–70% cost increase for typical multi-connector setups</w:t>
      </w:r>
      <w:r>
        <w:t xml:space="preserve"> per independent analyses — https://mammoth.io/blog/fivetran-pricing/ and https://rivery.io/blog/fivetran-pricing-what-to-know/</w:t>
      </w:r>
    </w:p>
    <w:p w14:paraId="339D7E7E" w14:textId="77777777" w:rsidR="00E33354" w:rsidRDefault="00000000">
      <w:r>
        <w:t>Fivetran frames this as "neutral for typical users." Independent analyses disagree. For a Shopify warehouse that pulls orders, customers, products, fulfillments, refunds, and inventory as separate connectors, the bill went up materially in 2025.</w:t>
      </w:r>
    </w:p>
    <w:p w14:paraId="3C0A6CEF" w14:textId="77777777" w:rsidR="00E33354" w:rsidRDefault="00000000">
      <w:pPr>
        <w:pStyle w:val="Heading1"/>
      </w:pPr>
      <w:r>
        <w:t>Third-party Shopify analytics market (the ecosystem signal)</w:t>
      </w:r>
    </w:p>
    <w:p w14:paraId="7701D966" w14:textId="77777777" w:rsidR="00E33354" w:rsidRDefault="00000000">
      <w:r>
        <w:t>Third-party Shopify analytics tools exist *because* native isn't enough. Venture capital flowing into the category is indirect proof of demand.</w:t>
      </w:r>
    </w:p>
    <w:p w14:paraId="1CFE1053" w14:textId="77777777" w:rsidR="00E33354" w:rsidRDefault="00000000">
      <w:r>
        <w:rPr>
          <w:b/>
        </w:rPr>
        <w:t>Triple Whale</w:t>
      </w:r>
    </w:p>
    <w:p w14:paraId="59C4F3C7" w14:textId="77777777" w:rsidR="00E33354" w:rsidRDefault="00000000">
      <w:pPr>
        <w:pStyle w:val="ListBullet"/>
      </w:pPr>
      <w:r>
        <w:t>2025 revenue ~$21.6M — https://getlatka.com/companies/triplewhale.com</w:t>
      </w:r>
    </w:p>
    <w:p w14:paraId="73C8F8E6" w14:textId="77777777" w:rsidR="00E33354" w:rsidRDefault="00000000">
      <w:pPr>
        <w:pStyle w:val="ListBullet"/>
      </w:pPr>
      <w:r>
        <w:t>$55.4M raised across 3 rounds; ~$300M valuation</w:t>
      </w:r>
    </w:p>
    <w:p w14:paraId="00018712" w14:textId="77777777" w:rsidR="00E33354" w:rsidRDefault="00000000">
      <w:pPr>
        <w:pStyle w:val="ListBullet"/>
      </w:pPr>
      <w:r>
        <w:t>50,000+ ecommerce/retail brands</w:t>
      </w:r>
    </w:p>
    <w:p w14:paraId="55A76639" w14:textId="77777777" w:rsidR="00E33354" w:rsidRDefault="00000000">
      <w:pPr>
        <w:pStyle w:val="ListBullet"/>
      </w:pPr>
      <w:r>
        <w:t>https://www.crunchbase.com/organization/triplewhale</w:t>
      </w:r>
    </w:p>
    <w:p w14:paraId="12098AC1" w14:textId="77777777" w:rsidR="00E33354" w:rsidRDefault="00000000">
      <w:r>
        <w:rPr>
          <w:b/>
        </w:rPr>
        <w:t>Polar Analytics</w:t>
      </w:r>
    </w:p>
    <w:p w14:paraId="131CBAA0" w14:textId="77777777" w:rsidR="00E33354" w:rsidRDefault="00000000">
      <w:pPr>
        <w:pStyle w:val="ListBullet"/>
      </w:pPr>
      <w:r>
        <w:lastRenderedPageBreak/>
        <w:t>$19.1M Series A (Nov 2024, Chalfen Ventures) — https://www.polaranalytics.com/post/polar-analytics-announces-18m-series-a-funding</w:t>
      </w:r>
    </w:p>
    <w:p w14:paraId="50303B8E" w14:textId="77777777" w:rsidR="00E33354" w:rsidRDefault="00000000">
      <w:pPr>
        <w:pStyle w:val="ListBullet"/>
      </w:pPr>
      <w:r>
        <w:t>$30.3M raised total</w:t>
      </w:r>
    </w:p>
    <w:p w14:paraId="65698F99" w14:textId="77777777" w:rsidR="00E33354" w:rsidRDefault="00000000">
      <w:pPr>
        <w:pStyle w:val="ListBullet"/>
      </w:pPr>
      <w:r>
        <w:t>~$4.8M ARR — https://getlatka.com/companies/polaranalytics.co</w:t>
      </w:r>
    </w:p>
    <w:p w14:paraId="1DB6D8B2" w14:textId="77777777" w:rsidR="00E33354" w:rsidRDefault="00000000">
      <w:pPr>
        <w:pStyle w:val="ListBullet"/>
      </w:pPr>
      <w:r>
        <w:t>~3,715 merchants — https://tracxn.com/d/companies/polar-analytics/__YeLZOWqem7X2b0TPddEotX2H0LgM6-GMMFaFTJ6m4z4</w:t>
      </w:r>
    </w:p>
    <w:p w14:paraId="0AA3DEAA" w14:textId="77777777" w:rsidR="00E33354" w:rsidRDefault="00000000">
      <w:r>
        <w:rPr>
          <w:b/>
        </w:rPr>
        <w:t>Lifetimely</w:t>
      </w:r>
      <w:r>
        <w:t xml:space="preserve"> (acquired by AMP): $29 Growth tier, $59 Pro tier — https://www.lifetimely.io/lifetimely-vs-polar-analytics</w:t>
      </w:r>
    </w:p>
    <w:p w14:paraId="4BA1C380" w14:textId="77777777" w:rsidR="00E33354" w:rsidRDefault="00000000">
      <w:r>
        <w:rPr>
          <w:b/>
        </w:rPr>
        <w:t>Glew</w:t>
      </w:r>
      <w:r>
        <w:t>: from $79/mo, multi-channel positioning — https://www.capterra.com/p/160516/Glew/reviews/</w:t>
      </w:r>
    </w:p>
    <w:p w14:paraId="17D5D1A1" w14:textId="77777777" w:rsidR="00E33354" w:rsidRDefault="00000000">
      <w:r>
        <w:t xml:space="preserve">Triple Whale and Polar alone have raised </w:t>
      </w:r>
      <w:r>
        <w:rPr>
          <w:b/>
        </w:rPr>
        <w:t>~$85M</w:t>
      </w:r>
      <w:r>
        <w:t xml:space="preserve"> of venture capital to serve </w:t>
      </w:r>
      <w:r>
        <w:rPr>
          <w:b/>
        </w:rPr>
        <w:t>~54,000 Shopify merchants</w:t>
      </w:r>
      <w:r>
        <w:t xml:space="preserve"> in the analytics gap. </w:t>
      </w:r>
      <w:r>
        <w:rPr>
          <w:b/>
        </w:rPr>
        <w:t>None of them ship a warehouse. All of them stop at dashboards.</w:t>
      </w:r>
      <w:r>
        <w:t xml:space="preserve"> That's the meaningful gap an Exasol-positioned offering can occupy.</w:t>
      </w:r>
    </w:p>
    <w:p w14:paraId="00D7D5F3" w14:textId="77777777" w:rsidR="00E33354" w:rsidRDefault="00000000">
      <w:pPr>
        <w:pStyle w:val="Heading1"/>
      </w:pPr>
      <w:r>
        <w:t>Exasol's existing ecommerce footprint</w:t>
      </w:r>
    </w:p>
    <w:p w14:paraId="73377130" w14:textId="77777777" w:rsidR="00E33354" w:rsidRDefault="00000000">
      <w:pPr>
        <w:pStyle w:val="ListBullet"/>
      </w:pPr>
      <w:r>
        <w:rPr>
          <w:b/>
        </w:rPr>
        <w:t>OTTO</w:t>
      </w:r>
      <w:r>
        <w:t xml:space="preserve"> (Germany's largest home/living ecommerce site): replaced Hadoop-based DWH with Exasol; halved analytics costs; 1,000+ concurrent Tableau users — https://www.exasol.com/casestudy/otto-and-exasol/</w:t>
      </w:r>
    </w:p>
    <w:p w14:paraId="30FE3B32" w14:textId="77777777" w:rsidR="00E33354" w:rsidRDefault="00000000">
      <w:pPr>
        <w:pStyle w:val="ListBullet"/>
      </w:pPr>
      <w:r>
        <w:t xml:space="preserve">Exasol has a dedicated </w:t>
      </w:r>
      <w:r>
        <w:rPr>
          <w:b/>
        </w:rPr>
        <w:t>eCommerce and Retail vertical page</w:t>
      </w:r>
      <w:r>
        <w:t xml:space="preserve"> — positioning exists — https://www.exasol.com/industries/ecommerce-and-retail/</w:t>
      </w:r>
    </w:p>
    <w:p w14:paraId="2431BCD1" w14:textId="77777777" w:rsidR="00E33354" w:rsidRDefault="00000000">
      <w:pPr>
        <w:pStyle w:val="ListBullet"/>
      </w:pPr>
      <w:r>
        <w:rPr>
          <w:b/>
        </w:rPr>
        <w:t>No documented Shopify-specific case study or accelerator</w:t>
      </w:r>
      <w:r>
        <w:t xml:space="preserve"> anywhere on Exasol's site</w:t>
      </w:r>
    </w:p>
    <w:p w14:paraId="232554A0" w14:textId="77777777" w:rsidR="00E33354" w:rsidRDefault="00000000">
      <w:r>
        <w:t>The OTTO story proves Exasol works for ecommerce at scale. The absence of a Shopify story is the white space — that's not a research failure, it's the opportunity.</w:t>
      </w:r>
    </w:p>
    <w:p w14:paraId="6A2C4887" w14:textId="77777777" w:rsidR="00E33354" w:rsidRDefault="00000000">
      <w:pPr>
        <w:pStyle w:val="Heading1"/>
      </w:pPr>
      <w:r>
        <w:t>Acknowledged gaps</w:t>
      </w:r>
    </w:p>
    <w:p w14:paraId="3FE74B0B" w14:textId="77777777" w:rsidR="00E33354" w:rsidRDefault="00000000">
      <w:pPr>
        <w:pStyle w:val="ListNumber"/>
      </w:pPr>
      <w:r>
        <w:t>Shopify Plus merchant count — not publicly disclosed since 2021</w:t>
      </w:r>
    </w:p>
    <w:p w14:paraId="2736C355" w14:textId="77777777" w:rsidR="00E33354" w:rsidRDefault="00000000">
      <w:pPr>
        <w:pStyle w:val="ListNumber"/>
      </w:pPr>
      <w:r>
        <w:t>Per-tier merchant distribution (how many Basic vs Plus) — not disclosed</w:t>
      </w:r>
    </w:p>
    <w:p w14:paraId="7AF061A7" w14:textId="77777777" w:rsidR="00E33354" w:rsidRDefault="00000000">
      <w:pPr>
        <w:pStyle w:val="ListNumber"/>
      </w:pPr>
      <w:r>
        <w:t>Glew / Lifetimely revenue or funding — not in public sources</w:t>
      </w:r>
    </w:p>
    <w:p w14:paraId="72DF3256" w14:textId="77777777" w:rsidR="00E33354" w:rsidRDefault="00000000">
      <w:r>
        <w:t xml:space="preserve">These don't change the directional argument: a multi-million-merchant TAM, a $3-25K/mo per-merchant analytics infrastructure bill, a market where </w:t>
      </w:r>
      <w:r>
        <w:rPr>
          <w:b/>
        </w:rPr>
        <w:t>$85M+ of VC has been spent solving slices of the problem</w:t>
      </w:r>
      <w:r>
        <w:t xml:space="preserve"> with dashboards-only products, and zero packaged plays from Exasol.</w:t>
      </w:r>
    </w:p>
    <w:sectPr w:rsidR="00E33354" w:rsidSect="007D69E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4955923">
    <w:abstractNumId w:val="8"/>
  </w:num>
  <w:num w:numId="2" w16cid:durableId="1459879970">
    <w:abstractNumId w:val="6"/>
  </w:num>
  <w:num w:numId="3" w16cid:durableId="2065328689">
    <w:abstractNumId w:val="5"/>
  </w:num>
  <w:num w:numId="4" w16cid:durableId="1168790074">
    <w:abstractNumId w:val="4"/>
  </w:num>
  <w:num w:numId="5" w16cid:durableId="607858365">
    <w:abstractNumId w:val="7"/>
  </w:num>
  <w:num w:numId="6" w16cid:durableId="898396929">
    <w:abstractNumId w:val="3"/>
  </w:num>
  <w:num w:numId="7" w16cid:durableId="802427502">
    <w:abstractNumId w:val="2"/>
  </w:num>
  <w:num w:numId="8" w16cid:durableId="2089158034">
    <w:abstractNumId w:val="1"/>
  </w:num>
  <w:num w:numId="9" w16cid:durableId="13855648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D69E2"/>
    <w:rsid w:val="00AA1D8D"/>
    <w:rsid w:val="00B47730"/>
    <w:rsid w:val="00CB0664"/>
    <w:rsid w:val="00E33354"/>
    <w:rsid w:val="00FC573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72DA2E5F"/>
  <w14:defaultImageDpi w14:val="300"/>
  <w15:docId w15:val="{6DD9EF08-AD51-424A-A1CB-0733E0260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670</Words>
  <Characters>5318</Characters>
  <Application>Microsoft Office Word</Application>
  <DocSecurity>0</DocSecurity>
  <Lines>113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Dominic Albrecht</cp:lastModifiedBy>
  <cp:revision>2</cp:revision>
  <dcterms:created xsi:type="dcterms:W3CDTF">2013-12-23T23:15:00Z</dcterms:created>
  <dcterms:modified xsi:type="dcterms:W3CDTF">2026-05-26T06:34:00Z</dcterms:modified>
  <cp:category/>
</cp:coreProperties>
</file>