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Shopify API → DWH Field Mapping</w:t>
      </w:r>
    </w:p>
    <w:p>
      <w:r>
        <w:t>Version: 1.2 | Last Updated: 2026-01-30</w:t>
      </w:r>
    </w:p>
    <w:p/>
    <w:p>
      <w:pPr>
        <w:pStyle w:val="Heading1"/>
      </w:pPr>
      <w:r>
        <w:t>Understanding GraphQL Queries</w:t>
      </w:r>
    </w:p>
    <w:p>
      <w:r>
        <w:t>Unlike REST APIs with multiple endpoints (/orders, /products, /customers), GraphQL uses a single endpoint for all data.</w:t>
      </w:r>
    </w:p>
    <w:p/>
    <w:p>
      <w:r>
        <w:rPr>
          <w:b/>
        </w:rPr>
        <w:t xml:space="preserve">Endpoint: </w:t>
      </w:r>
      <w:r>
        <w:t>POST https://{shop}.myshopify.com/admin/api/2024-01/graphql.json</w:t>
      </w:r>
    </w:p>
    <w:p/>
    <w:p>
      <w:r>
        <w:t>The "GraphQL Query" column in this document refers to the query body sent to this endpoint, not a URL path:</w:t>
      </w:r>
    </w:p>
    <w:p/>
    <w:p>
      <w:pPr>
        <w:ind w:left="360"/>
      </w:pPr>
      <w:r>
        <w:rPr>
          <w:rFonts w:ascii="Consolas" w:hAnsi="Consolas"/>
          <w:sz w:val="18"/>
        </w:rPr>
        <w:t>POST /admin/api/2024-01/graphql.json</w:t>
        <w:br/>
        <w:br/>
        <w:t>Body: {</w:t>
        <w:br/>
        <w:t xml:space="preserve">  "query": "query { orders(first: 10) { nodes { id } } }"</w:t>
        <w:br/>
        <w:t>}                      ↑</w:t>
        <w:br/>
        <w:t xml:space="preserve">                       └── This is what "GraphQL Query: orders"</w:t>
        <w:br/>
        <w:t xml:space="preserve">                           refers to in the tables below</w:t>
      </w:r>
    </w:p>
    <w:p/>
    <w:p>
      <w:r>
        <w:rPr>
          <w:b/>
        </w:rPr>
        <w:t>Key difference from REST: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REST API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GraphQL</w:t>
            </w:r>
          </w:p>
        </w:tc>
      </w:tr>
      <w:tr>
        <w:tc>
          <w:tcPr>
            <w:tcW w:type="dxa" w:w="4320"/>
          </w:tcPr>
          <w:p>
            <w:r>
              <w:t>GET /orders.json</w:t>
            </w:r>
          </w:p>
        </w:tc>
        <w:tc>
          <w:tcPr>
            <w:tcW w:type="dxa" w:w="4320"/>
          </w:tcPr>
          <w:p>
            <w:r>
              <w:t>POST /graphql.json with query { orders { ... } }</w:t>
            </w:r>
          </w:p>
        </w:tc>
      </w:tr>
      <w:tr>
        <w:tc>
          <w:tcPr>
            <w:tcW w:type="dxa" w:w="4320"/>
          </w:tcPr>
          <w:p>
            <w:r>
              <w:t>GET /products.json</w:t>
            </w:r>
          </w:p>
        </w:tc>
        <w:tc>
          <w:tcPr>
            <w:tcW w:type="dxa" w:w="4320"/>
          </w:tcPr>
          <w:p>
            <w:r>
              <w:t>POST /graphql.json with query { products { ... } }</w:t>
            </w:r>
          </w:p>
        </w:tc>
      </w:tr>
      <w:tr>
        <w:tc>
          <w:tcPr>
            <w:tcW w:type="dxa" w:w="4320"/>
          </w:tcPr>
          <w:p>
            <w:r>
              <w:t>GET /customers.json</w:t>
            </w:r>
          </w:p>
        </w:tc>
        <w:tc>
          <w:tcPr>
            <w:tcW w:type="dxa" w:w="4320"/>
          </w:tcPr>
          <w:p>
            <w:r>
              <w:t>POST /graphql.json with query { customers { ... } }</w:t>
            </w:r>
          </w:p>
        </w:tc>
      </w:tr>
      <w:tr>
        <w:tc>
          <w:tcPr>
            <w:tcW w:type="dxa" w:w="4320"/>
          </w:tcPr>
          <w:p>
            <w:r>
              <w:t>Multiple endpoints</w:t>
            </w:r>
          </w:p>
        </w:tc>
        <w:tc>
          <w:tcPr>
            <w:tcW w:type="dxa" w:w="4320"/>
          </w:tcPr>
          <w:p>
            <w:r>
              <w:t>Single endpoint, different query bodies</w:t>
            </w:r>
          </w:p>
        </w:tc>
      </w:tr>
    </w:tbl>
    <w:p/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DWH Table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GraphQL Query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Shopify Object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API Scope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Bulk</w:t>
            </w:r>
          </w:p>
        </w:tc>
      </w:tr>
      <w:tr>
        <w:tc>
          <w:tcPr>
            <w:tcW w:type="dxa" w:w="1728"/>
          </w:tcPr>
          <w:p>
            <w:r>
              <w:t>fact_order_line_item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Order → lineItems</w:t>
            </w:r>
          </w:p>
        </w:tc>
        <w:tc>
          <w:tcPr>
            <w:tcW w:type="dxa" w:w="1728"/>
          </w:tcPr>
          <w:p>
            <w:r>
              <w:t>read_orders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fact_order_header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read_orders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dim_customer</w:t>
            </w:r>
          </w:p>
        </w:tc>
        <w:tc>
          <w:tcPr>
            <w:tcW w:type="dxa" w:w="1728"/>
          </w:tcPr>
          <w:p>
            <w:r>
              <w:t>customers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read_customers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dim_product</w:t>
            </w:r>
          </w:p>
        </w:tc>
        <w:tc>
          <w:tcPr>
            <w:tcW w:type="dxa" w:w="1728"/>
          </w:tcPr>
          <w:p>
            <w:r>
              <w:t>productVariants</w:t>
            </w:r>
          </w:p>
        </w:tc>
        <w:tc>
          <w:tcPr>
            <w:tcW w:type="dxa" w:w="1728"/>
          </w:tcPr>
          <w:p>
            <w:r>
              <w:t>ProductVariant → Product</w:t>
            </w:r>
          </w:p>
        </w:tc>
        <w:tc>
          <w:tcPr>
            <w:tcW w:type="dxa" w:w="1728"/>
          </w:tcPr>
          <w:p>
            <w:r>
              <w:t>read_products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dim_order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read_orders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dim_discount</w:t>
            </w:r>
          </w:p>
        </w:tc>
        <w:tc>
          <w:tcPr>
            <w:tcW w:type="dxa" w:w="1728"/>
          </w:tcPr>
          <w:p>
            <w:r>
              <w:t>codeDiscountNodes</w:t>
            </w:r>
          </w:p>
        </w:tc>
        <w:tc>
          <w:tcPr>
            <w:tcW w:type="dxa" w:w="1728"/>
          </w:tcPr>
          <w:p>
            <w:r>
              <w:t>DiscountCodeNode</w:t>
            </w:r>
          </w:p>
        </w:tc>
        <w:tc>
          <w:tcPr>
            <w:tcW w:type="dxa" w:w="1728"/>
          </w:tcPr>
          <w:p>
            <w:r>
              <w:t>read_discounts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dim_geography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Order addresses</w:t>
            </w:r>
          </w:p>
        </w:tc>
        <w:tc>
          <w:tcPr>
            <w:tcW w:type="dxa" w:w="1728"/>
          </w:tcPr>
          <w:p>
            <w:r>
              <w:t>read_orders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dim_location</w:t>
            </w:r>
          </w:p>
        </w:tc>
        <w:tc>
          <w:tcPr>
            <w:tcW w:type="dxa" w:w="1728"/>
          </w:tcPr>
          <w:p>
            <w:r>
              <w:t>locations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read_locations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dim_date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dim_time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/>
    <w:p>
      <w:pPr>
        <w:pStyle w:val="Heading1"/>
      </w:pPr>
      <w:r>
        <w:t>Transformations Reference</w:t>
      </w:r>
    </w:p>
    <w:p>
      <w:r>
        <w:t>This section documents all data transformations required between Shopify source and Exasol destination.</w:t>
      </w:r>
    </w:p>
    <w:p/>
    <w:p>
      <w:pPr>
        <w:pStyle w:val="Heading2"/>
      </w:pPr>
      <w:r>
        <w:t>Quick Transformation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Exasol Target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160"/>
          </w:tcPr>
          <w:p>
            <w:r>
              <w:t>GID extraction</w:t>
            </w:r>
          </w:p>
        </w:tc>
        <w:tc>
          <w:tcPr>
            <w:tcW w:type="dxa" w:w="2160"/>
          </w:tcPr>
          <w:p>
            <w:r>
              <w:t>gid://shopify/Order/123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Date key</w:t>
            </w:r>
          </w:p>
        </w:tc>
        <w:tc>
          <w:tcPr>
            <w:tcW w:type="dxa" w:w="2160"/>
          </w:tcPr>
          <w:p>
            <w:r>
              <w:t>2026-01-30T14:35:22Z</w:t>
            </w:r>
          </w:p>
        </w:tc>
        <w:tc>
          <w:tcPr>
            <w:tcW w:type="dxa" w:w="2160"/>
          </w:tcPr>
          <w:p>
            <w:r>
              <w:t>20260130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</w:tr>
      <w:tr>
        <w:tc>
          <w:tcPr>
            <w:tcW w:type="dxa" w:w="2160"/>
          </w:tcPr>
          <w:p>
            <w:r>
              <w:t>Time key</w:t>
            </w:r>
          </w:p>
        </w:tc>
        <w:tc>
          <w:tcPr>
            <w:tcW w:type="dxa" w:w="2160"/>
          </w:tcPr>
          <w:p>
            <w:r>
              <w:t>2026-01-30T14:35:22Z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to_time_key()</w:t>
            </w:r>
          </w:p>
        </w:tc>
      </w:tr>
      <w:tr>
        <w:tc>
          <w:tcPr>
            <w:tcW w:type="dxa" w:w="2160"/>
          </w:tcPr>
          <w:p>
            <w:r>
              <w:t>Money extraction</w:t>
            </w:r>
          </w:p>
        </w:tc>
        <w:tc>
          <w:tcPr>
            <w:tcW w:type="dxa" w:w="2160"/>
          </w:tcPr>
          <w:p>
            <w:r>
              <w:t>{ amount: "99.95" }</w:t>
            </w:r>
          </w:p>
        </w:tc>
        <w:tc>
          <w:tcPr>
            <w:tcW w:type="dxa" w:w="2160"/>
          </w:tcPr>
          <w:p>
            <w:r>
              <w:t>99.95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Array to string</w:t>
            </w:r>
          </w:p>
        </w:tc>
        <w:tc>
          <w:tcPr>
            <w:tcW w:type="dxa" w:w="2160"/>
          </w:tcPr>
          <w:p>
            <w:r>
              <w:t>["tag1", "tag2"]</w:t>
            </w:r>
          </w:p>
        </w:tc>
        <w:tc>
          <w:tcPr>
            <w:tcW w:type="dxa" w:w="2160"/>
          </w:tcPr>
          <w:p>
            <w:r>
              <w:t>"tag1,tag2"</w:t>
            </w:r>
          </w:p>
        </w:tc>
        <w:tc>
          <w:tcPr>
            <w:tcW w:type="dxa" w:w="2160"/>
          </w:tcPr>
          <w:p>
            <w:r>
              <w:t>join_array()</w:t>
            </w:r>
          </w:p>
        </w:tc>
      </w:tr>
      <w:tr>
        <w:tc>
          <w:tcPr>
            <w:tcW w:type="dxa" w:w="2160"/>
          </w:tcPr>
          <w:p>
            <w:r>
              <w:t>Boolean derivation</w:t>
            </w:r>
          </w:p>
        </w:tc>
        <w:tc>
          <w:tcPr>
            <w:tcW w:type="dxa" w:w="2160"/>
          </w:tcPr>
          <w:p>
            <w:r>
              <w:t>unfulfilledQuantity: 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Business logic</w:t>
            </w:r>
          </w:p>
        </w:tc>
      </w:tr>
      <w:tr>
        <w:tc>
          <w:tcPr>
            <w:tcW w:type="dxa" w:w="2160"/>
          </w:tcPr>
          <w:p>
            <w:r>
              <w:t>Address hash</w:t>
            </w:r>
          </w:p>
        </w:tc>
        <w:tc>
          <w:tcPr>
            <w:tcW w:type="dxa" w:w="2160"/>
          </w:tcPr>
          <w:p>
            <w:r>
              <w:t>Address fields</w:t>
            </w:r>
          </w:p>
        </w:tc>
        <w:tc>
          <w:tcPr>
            <w:tcW w:type="dxa" w:w="2160"/>
          </w:tcPr>
          <w:p>
            <w:r>
              <w:t>SHA256 hash</w:t>
            </w:r>
          </w:p>
        </w:tc>
        <w:tc>
          <w:tcPr>
            <w:tcW w:type="dxa" w:w="2160"/>
          </w:tcPr>
          <w:p>
            <w:r>
              <w:t>hash_address()</w:t>
            </w:r>
          </w:p>
        </w:tc>
      </w:tr>
      <w:tr>
        <w:tc>
          <w:tcPr>
            <w:tcW w:type="dxa" w:w="2160"/>
          </w:tcPr>
          <w:p>
            <w:r>
              <w:t>Null handling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Default value</w:t>
            </w:r>
          </w:p>
        </w:tc>
        <w:tc>
          <w:tcPr>
            <w:tcW w:type="dxa" w:w="2160"/>
          </w:tcPr>
          <w:p>
            <w:r>
              <w:t>coalesce()</w:t>
            </w:r>
          </w:p>
        </w:tc>
      </w:tr>
      <w:tr>
        <w:tc>
          <w:tcPr>
            <w:tcW w:type="dxa" w:w="2160"/>
          </w:tcPr>
          <w:p>
            <w:r>
              <w:t>Marketing state</w:t>
            </w:r>
          </w:p>
        </w:tc>
        <w:tc>
          <w:tcPr>
            <w:tcW w:type="dxa" w:w="2160"/>
          </w:tcPr>
          <w:p>
            <w:r>
              <w:t>SUBSCRIBED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map_marketing()</w:t>
            </w:r>
          </w:p>
        </w:tc>
      </w:tr>
      <w:tr>
        <w:tc>
          <w:tcPr>
            <w:tcW w:type="dxa" w:w="2160"/>
          </w:tcPr>
          <w:p>
            <w:r>
              <w:t>Discount type</w:t>
            </w:r>
          </w:p>
        </w:tc>
        <w:tc>
          <w:tcPr>
            <w:tcW w:type="dxa" w:w="2160"/>
          </w:tcPr>
          <w:p>
            <w:r>
              <w:t>DiscountCodeBasic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map_discount_type()</w:t>
            </w:r>
          </w:p>
        </w:tc>
      </w:tr>
    </w:tbl>
    <w:p/>
    <w:p>
      <w:pPr>
        <w:pStyle w:val="Heading2"/>
      </w:pPr>
      <w:r>
        <w:t>1. GID Extraction</w:t>
      </w:r>
    </w:p>
    <w:p>
      <w:r>
        <w:t>Shopify GraphQL IDs use Global ID format. Extract the numeric portion for storage.</w:t>
      </w:r>
    </w:p>
    <w:p>
      <w:pPr>
        <w:ind w:left="360"/>
      </w:pPr>
      <w:r>
        <w:rPr>
          <w:rFonts w:ascii="Consolas" w:hAnsi="Consolas"/>
          <w:sz w:val="18"/>
        </w:rPr>
        <w:t>def extract_id(gid: str) -&gt; str:</w:t>
        <w:br/>
        <w:t xml:space="preserve">    if gid is None:</w:t>
        <w:br/>
        <w:t xml:space="preserve">        return None</w:t>
        <w:br/>
        <w:t xml:space="preserve">    return gid.split('/')[-1]</w:t>
        <w:br/>
        <w:br/>
        <w:t># "gid://shopify/Order/1234567890" → "1234567890"</w:t>
      </w:r>
    </w:p>
    <w:p>
      <w:r>
        <w:t>Applies to: All *_id fields (order_id, customer_id, product_id, variant_id, etc.)</w:t>
      </w:r>
    </w:p>
    <w:p/>
    <w:p>
      <w:pPr>
        <w:pStyle w:val="Heading2"/>
      </w:pPr>
      <w:r>
        <w:t>2. Date Key Transformation</w:t>
      </w:r>
    </w:p>
    <w:p>
      <w:r>
        <w:t>Convert ISO 8601 timestamps to integer date keys for dim_date lookup.</w:t>
      </w:r>
    </w:p>
    <w:p>
      <w:pPr>
        <w:ind w:left="360"/>
      </w:pPr>
      <w:r>
        <w:rPr>
          <w:rFonts w:ascii="Consolas" w:hAnsi="Consolas"/>
          <w:sz w:val="18"/>
        </w:rPr>
        <w:t>def to_date_key(iso_timestamp: str) -&gt; int:</w:t>
        <w:br/>
        <w:t xml:space="preserve">    if iso_timestamp is None:</w:t>
        <w:br/>
        <w:t xml:space="preserve">        return None</w:t>
        <w:br/>
        <w:t xml:space="preserve">    dt = datetime.fromisoformat(iso_timestamp.replace('Z', '+00:00'))</w:t>
        <w:br/>
        <w:t xml:space="preserve">    return int(dt.strftime('%Y%m%d'))</w:t>
        <w:br/>
        <w:br/>
        <w:t># "2026-01-30T14:35:22Z" → 20260130</w:t>
      </w:r>
    </w:p>
    <w:p>
      <w:r>
        <w:t>Applies to: order_date_key, ship_date_key, etc.</w:t>
      </w:r>
    </w:p>
    <w:p/>
    <w:p>
      <w:pPr>
        <w:pStyle w:val="Heading2"/>
      </w:pPr>
      <w:r>
        <w:t>3. Time Key Extraction</w:t>
      </w:r>
    </w:p>
    <w:p>
      <w:r>
        <w:t>Extract hour from timestamp for dim_time lookup.</w:t>
      </w:r>
    </w:p>
    <w:p>
      <w:pPr>
        <w:ind w:left="360"/>
      </w:pPr>
      <w:r>
        <w:rPr>
          <w:rFonts w:ascii="Consolas" w:hAnsi="Consolas"/>
          <w:sz w:val="18"/>
        </w:rPr>
        <w:t>def to_time_key(iso_timestamp: str) -&gt; int:</w:t>
        <w:br/>
        <w:t xml:space="preserve">    if iso_timestamp is None:</w:t>
        <w:br/>
        <w:t xml:space="preserve">        return None</w:t>
        <w:br/>
        <w:t xml:space="preserve">    dt = datetime.fromisoformat(iso_timestamp.replace('Z', '+00:00'))</w:t>
        <w:br/>
        <w:t xml:space="preserve">    return dt.hour  # 0-23</w:t>
        <w:br/>
        <w:br/>
        <w:t># "2026-01-30T14:35:22Z" → 14</w:t>
      </w:r>
    </w:p>
    <w:p>
      <w:r>
        <w:t>Note: Consider converting to shop timezone before extraction if needed.</w:t>
      </w:r>
    </w:p>
    <w:p/>
    <w:p>
      <w:pPr>
        <w:pStyle w:val="Heading2"/>
      </w:pPr>
      <w:r>
        <w:t>4. Money Extraction</w:t>
      </w:r>
    </w:p>
    <w:p>
      <w:r>
        <w:t>Extract decimal amount from Shopify MoneyV2/MoneyBag objects.</w:t>
      </w:r>
    </w:p>
    <w:p>
      <w:pPr>
        <w:ind w:left="360"/>
      </w:pPr>
      <w:r>
        <w:rPr>
          <w:rFonts w:ascii="Consolas" w:hAnsi="Consolas"/>
          <w:sz w:val="18"/>
        </w:rPr>
        <w:t>def to_decimal(money_bag: dict) -&gt; Decimal:</w:t>
        <w:br/>
        <w:t xml:space="preserve">    if money_bag is None:</w:t>
        <w:br/>
        <w:t xml:space="preserve">        return Decimal('0.00')</w:t>
        <w:br/>
        <w:t xml:space="preserve">    shop_money = money_bag.get('shopMoney', {})</w:t>
        <w:br/>
        <w:t xml:space="preserve">    return Decimal(shop_money.get('amount', '0.00'))</w:t>
        <w:br/>
        <w:br/>
        <w:t># {"shopMoney": {"amount": "99.95"}} → Decimal('99.95')</w:t>
      </w:r>
    </w:p>
    <w:p>
      <w:r>
        <w:t>Rule: Always use shopMoney (merchant's base currency) for DWH.</w:t>
      </w:r>
    </w:p>
    <w:p/>
    <w:p>
      <w:pPr>
        <w:pStyle w:val="Heading2"/>
      </w:pPr>
      <w:r>
        <w:t>5. Array to String</w:t>
      </w:r>
    </w:p>
    <w:p>
      <w:r>
        <w:t>Convert Shopify arrays to comma-separated strings.</w:t>
      </w:r>
    </w:p>
    <w:p>
      <w:pPr>
        <w:ind w:left="360"/>
      </w:pPr>
      <w:r>
        <w:rPr>
          <w:rFonts w:ascii="Consolas" w:hAnsi="Consolas"/>
          <w:sz w:val="18"/>
        </w:rPr>
        <w:t>def join_array(arr: list, separator: str = ',') -&gt; str:</w:t>
        <w:br/>
        <w:t xml:space="preserve">    if arr is None or len(arr) == 0:</w:t>
        <w:br/>
        <w:t xml:space="preserve">        return None</w:t>
        <w:br/>
        <w:t xml:space="preserve">    return separator.join(str(item) for item in arr)</w:t>
        <w:br/>
        <w:br/>
        <w:t># ["electronics", "mobile"] → "electronics,mobile"</w:t>
      </w:r>
    </w:p>
    <w:p>
      <w:r>
        <w:t>Applies to: tags fields on Customer, Product, Order</w:t>
      </w:r>
    </w:p>
    <w:p/>
    <w:p>
      <w:pPr>
        <w:pStyle w:val="Heading2"/>
      </w:pPr>
      <w:r>
        <w:t>6. Boolean Derivation</w:t>
      </w:r>
    </w:p>
    <w:p>
      <w:r>
        <w:t>Derive boolean flags from source data using business logic.</w:t>
      </w:r>
    </w:p>
    <w:p>
      <w:pPr>
        <w:ind w:left="360"/>
      </w:pPr>
      <w:r>
        <w:rPr>
          <w:rFonts w:ascii="Consolas" w:hAnsi="Consolas"/>
          <w:sz w:val="18"/>
        </w:rPr>
        <w:t>def is_fulfilled(line_item: dict) -&gt; bool:</w:t>
        <w:br/>
        <w:t xml:space="preserve">    return line_item.get('unfulfilledQuantity', 0) == 0</w:t>
        <w:br/>
        <w:br/>
        <w:t>def is_refunded(line_item: dict) -&gt; bool:</w:t>
        <w:br/>
        <w:t xml:space="preserve">    return line_item.get('currentQuantity', 0) &lt; line_item.get('quantity', 0)</w:t>
        <w:br/>
        <w:br/>
        <w:t>def is_cancelled(order: dict) -&gt; bool:</w:t>
        <w:br/>
        <w:t xml:space="preserve">    return order.get('cancelledAt') is not None</w:t>
      </w:r>
    </w:p>
    <w:p/>
    <w:p>
      <w:pPr>
        <w:pStyle w:val="Heading2"/>
      </w:pPr>
      <w:r>
        <w:t>7. Address Hash Generation</w:t>
      </w:r>
    </w:p>
    <w:p>
      <w:r>
        <w:t>Generate deterministic hash for dim_geography deduplication.</w:t>
      </w:r>
    </w:p>
    <w:p>
      <w:pPr>
        <w:ind w:left="360"/>
      </w:pPr>
      <w:r>
        <w:rPr>
          <w:rFonts w:ascii="Consolas" w:hAnsi="Consolas"/>
          <w:sz w:val="18"/>
        </w:rPr>
        <w:t>def hash_address(address: dict) -&gt; str:</w:t>
        <w:br/>
        <w:t xml:space="preserve">    components = [</w:t>
        <w:br/>
        <w:t xml:space="preserve">        (address.get('city') or '').lower().strip(),</w:t>
        <w:br/>
        <w:t xml:space="preserve">        (address.get('province') or '').lower().strip(),</w:t>
        <w:br/>
        <w:t xml:space="preserve">        (address.get('countryCodeV2') or '').upper().strip(),</w:t>
        <w:br/>
        <w:t xml:space="preserve">        (address.get('zip') or '').upper().strip(),</w:t>
        <w:br/>
        <w:t xml:space="preserve">    ]</w:t>
        <w:br/>
        <w:t xml:space="preserve">    return hashlib.sha256('|'.join(components).encode()).hexdigest()</w:t>
      </w:r>
    </w:p>
    <w:p/>
    <w:p>
      <w:pPr>
        <w:pStyle w:val="Heading2"/>
      </w:pPr>
      <w:r>
        <w:t>8. Null Handling &amp;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Default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discount_key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FK to "No Discount" row</w:t>
            </w:r>
          </w:p>
        </w:tc>
      </w:tr>
      <w:tr>
        <w:tc>
          <w:tcPr>
            <w:tcW w:type="dxa" w:w="2880"/>
          </w:tcPr>
          <w:p>
            <w:r>
              <w:t>customer_key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Allow NULL for guest orders</w:t>
            </w:r>
          </w:p>
        </w:tc>
      </w:tr>
      <w:tr>
        <w:tc>
          <w:tcPr>
            <w:tcW w:type="dxa" w:w="2880"/>
          </w:tcPr>
          <w:p>
            <w:r>
              <w:t>line_discount_amount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No discount applied</w:t>
            </w:r>
          </w:p>
        </w:tc>
      </w:tr>
      <w:tr>
        <w:tc>
          <w:tcPr>
            <w:tcW w:type="dxa" w:w="2880"/>
          </w:tcPr>
          <w:p>
            <w:r>
              <w:t>total_refunded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No refund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No tags</w:t>
            </w:r>
          </w:p>
        </w:tc>
      </w:tr>
    </w:tbl>
    <w:p/>
    <w:p>
      <w:pPr>
        <w:pStyle w:val="Heading2"/>
      </w:pPr>
      <w:r>
        <w:t>9. Marketing State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Shopify State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DWH Boolean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SUBSCRIBED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Actively subscribed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Pending confirmation</w:t>
            </w:r>
          </w:p>
        </w:tc>
      </w:tr>
      <w:tr>
        <w:tc>
          <w:tcPr>
            <w:tcW w:type="dxa" w:w="2880"/>
          </w:tcPr>
          <w:p>
            <w:r>
              <w:t>UNSUBSCRIBED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Opted out</w:t>
            </w:r>
          </w:p>
        </w:tc>
      </w:tr>
      <w:tr>
        <w:tc>
          <w:tcPr>
            <w:tcW w:type="dxa" w:w="2880"/>
          </w:tcPr>
          <w:p>
            <w:r>
              <w:t>NOT_SUBSCRIBED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Never subscribed</w:t>
            </w:r>
          </w:p>
        </w:tc>
      </w:tr>
    </w:tbl>
    <w:p/>
    <w:p>
      <w:pPr>
        <w:pStyle w:val="Heading2"/>
      </w:pPr>
      <w:r>
        <w:t>10. Discount Type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Shopify __typename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DWH 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DiscountCodeBasic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Fixed amount or percentage</w:t>
            </w:r>
          </w:p>
        </w:tc>
      </w:tr>
      <w:tr>
        <w:tc>
          <w:tcPr>
            <w:tcW w:type="dxa" w:w="2880"/>
          </w:tcPr>
          <w:p>
            <w:r>
              <w:t>DiscountCodeBxgy</w:t>
            </w:r>
          </w:p>
        </w:tc>
        <w:tc>
          <w:tcPr>
            <w:tcW w:type="dxa" w:w="2880"/>
          </w:tcPr>
          <w:p>
            <w:r>
              <w:t>bxgy</w:t>
            </w:r>
          </w:p>
        </w:tc>
        <w:tc>
          <w:tcPr>
            <w:tcW w:type="dxa" w:w="2880"/>
          </w:tcPr>
          <w:p>
            <w:r>
              <w:t>Buy X Get Y</w:t>
            </w:r>
          </w:p>
        </w:tc>
      </w:tr>
      <w:tr>
        <w:tc>
          <w:tcPr>
            <w:tcW w:type="dxa" w:w="2880"/>
          </w:tcPr>
          <w:p>
            <w:r>
              <w:t>DiscountCodeFreeShipping</w:t>
            </w:r>
          </w:p>
        </w:tc>
        <w:tc>
          <w:tcPr>
            <w:tcW w:type="dxa" w:w="2880"/>
          </w:tcPr>
          <w:p>
            <w:r>
              <w:t>free_shipping</w:t>
            </w:r>
          </w:p>
        </w:tc>
        <w:tc>
          <w:tcPr>
            <w:tcW w:type="dxa" w:w="2880"/>
          </w:tcPr>
          <w:p>
            <w:r>
              <w:t>Free shipping</w:t>
            </w:r>
          </w:p>
        </w:tc>
      </w:tr>
      <w:tr>
        <w:tc>
          <w:tcPr>
            <w:tcW w:type="dxa" w:w="2880"/>
          </w:tcPr>
          <w:p>
            <w:r>
              <w:t>DiscountCodeApp</w:t>
            </w:r>
          </w:p>
        </w:tc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App-defined discount</w:t>
            </w:r>
          </w:p>
        </w:tc>
      </w:tr>
    </w:tbl>
    <w:p/>
    <w:p>
      <w:pPr>
        <w:pStyle w:val="Heading1"/>
      </w:pPr>
      <w:r>
        <w:t>Field Mappings by Table</w:t>
      </w:r>
    </w:p>
    <w:p>
      <w:pPr>
        <w:pStyle w:val="Heading2"/>
      </w:pPr>
      <w:r>
        <w:t>fact_order_line_item</w:t>
      </w:r>
    </w:p>
    <w:p>
      <w:r>
        <w:t>Grain: One row per line item per order</w:t>
      </w:r>
    </w:p>
    <w:p>
      <w:r>
        <w:t>GraphQL Query: orders (with lineItems connection)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DWH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API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Transform</w:t>
            </w:r>
          </w:p>
        </w:tc>
      </w:tr>
      <w:tr>
        <w:tc>
          <w:tcPr>
            <w:tcW w:type="dxa" w:w="2160"/>
          </w:tcPr>
          <w:p>
            <w:r>
              <w:t>line_item_key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</w:tr>
      <w:tr>
        <w:tc>
          <w:tcPr>
            <w:tcW w:type="dxa" w:w="2160"/>
          </w:tcPr>
          <w:p>
            <w:r>
              <w:t>order_key</w:t>
            </w:r>
          </w:p>
        </w:tc>
        <w:tc>
          <w:tcPr>
            <w:tcW w:type="dxa" w:w="2160"/>
          </w:tcPr>
          <w:p>
            <w:r>
              <w:t>order.id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lookup</w:t>
            </w:r>
          </w:p>
        </w:tc>
      </w:tr>
      <w:tr>
        <w:tc>
          <w:tcPr>
            <w:tcW w:type="dxa" w:w="2160"/>
          </w:tcPr>
          <w:p>
            <w:r>
              <w:t>product_key</w:t>
            </w:r>
          </w:p>
        </w:tc>
        <w:tc>
          <w:tcPr>
            <w:tcW w:type="dxa" w:w="2160"/>
          </w:tcPr>
          <w:p>
            <w:r>
              <w:t>lineItem.variant.id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extract_id() + FK lookup</w:t>
            </w:r>
          </w:p>
        </w:tc>
      </w:tr>
      <w:tr>
        <w:tc>
          <w:tcPr>
            <w:tcW w:type="dxa" w:w="2160"/>
          </w:tcPr>
          <w:p>
            <w:r>
              <w:t>order_date_key</w:t>
            </w:r>
          </w:p>
        </w:tc>
        <w:tc>
          <w:tcPr>
            <w:tcW w:type="dxa" w:w="2160"/>
          </w:tcPr>
          <w:p>
            <w:r>
              <w:t>order.createdAt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</w:tr>
      <w:tr>
        <w:tc>
          <w:tcPr>
            <w:tcW w:type="dxa" w:w="2160"/>
          </w:tcPr>
          <w:p>
            <w:r>
              <w:t>order_time_key</w:t>
            </w:r>
          </w:p>
        </w:tc>
        <w:tc>
          <w:tcPr>
            <w:tcW w:type="dxa" w:w="2160"/>
          </w:tcPr>
          <w:p>
            <w:r>
              <w:t>order.createdAt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to_time_key()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order.id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line_item_id</w:t>
            </w:r>
          </w:p>
        </w:tc>
        <w:tc>
          <w:tcPr>
            <w:tcW w:type="dxa" w:w="2160"/>
          </w:tcPr>
          <w:p>
            <w:r>
              <w:t>lineItem.id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lineItem.sku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lineItem.quantity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lineItem.originalUnitPriceSet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line_subtotal</w:t>
            </w:r>
          </w:p>
        </w:tc>
        <w:tc>
          <w:tcPr>
            <w:tcW w:type="dxa" w:w="2160"/>
          </w:tcPr>
          <w:p>
            <w:r>
              <w:t>lineItem.originalTotalSet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line_discount_amount</w:t>
            </w:r>
          </w:p>
        </w:tc>
        <w:tc>
          <w:tcPr>
            <w:tcW w:type="dxa" w:w="2160"/>
          </w:tcPr>
          <w:p>
            <w:r>
              <w:t>lineItem.totalDiscountSet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line_tax_amount</w:t>
            </w:r>
          </w:p>
        </w:tc>
        <w:tc>
          <w:tcPr>
            <w:tcW w:type="dxa" w:w="2160"/>
          </w:tcPr>
          <w:p>
            <w:r>
              <w:t>lineItem.taxLines[]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aggregate_tax_lines()</w:t>
            </w:r>
          </w:p>
        </w:tc>
      </w:tr>
      <w:tr>
        <w:tc>
          <w:tcPr>
            <w:tcW w:type="dxa" w:w="2160"/>
          </w:tcPr>
          <w:p>
            <w:r>
              <w:t>line_total</w:t>
            </w:r>
          </w:p>
        </w:tc>
        <w:tc>
          <w:tcPr>
            <w:tcW w:type="dxa" w:w="2160"/>
          </w:tcPr>
          <w:p>
            <w:r>
              <w:t>lineItem.discountedTotalSet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is_fulfilled</w:t>
            </w:r>
          </w:p>
        </w:tc>
        <w:tc>
          <w:tcPr>
            <w:tcW w:type="dxa" w:w="2160"/>
          </w:tcPr>
          <w:p>
            <w:r>
              <w:t>lineItem.unfulfilledQuantity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is_fulfilled()</w:t>
            </w:r>
          </w:p>
        </w:tc>
      </w:tr>
      <w:tr>
        <w:tc>
          <w:tcPr>
            <w:tcW w:type="dxa" w:w="2160"/>
          </w:tcPr>
          <w:p>
            <w:r>
              <w:t>is_refunded</w:t>
            </w:r>
          </w:p>
        </w:tc>
        <w:tc>
          <w:tcPr>
            <w:tcW w:type="dxa" w:w="2160"/>
          </w:tcPr>
          <w:p>
            <w:r>
              <w:t>lineItem.currentQuantity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is_refunded()</w:t>
            </w:r>
          </w:p>
        </w:tc>
      </w:tr>
    </w:tbl>
    <w:p/>
    <w:p>
      <w:pPr>
        <w:pStyle w:val="Heading2"/>
      </w:pPr>
      <w:r>
        <w:t>fact_order_header</w:t>
      </w:r>
    </w:p>
    <w:p>
      <w:r>
        <w:t>Grain: One row per order</w:t>
      </w:r>
    </w:p>
    <w:p>
      <w:r>
        <w:t>GraphQL Query: orders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DWH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API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Transform</w:t>
            </w:r>
          </w:p>
        </w:tc>
      </w:tr>
      <w:tr>
        <w:tc>
          <w:tcPr>
            <w:tcW w:type="dxa" w:w="2160"/>
          </w:tcPr>
          <w:p>
            <w:r>
              <w:t>order_key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customer.id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extract_id() + FK lookup</w:t>
            </w:r>
          </w:p>
        </w:tc>
      </w:tr>
      <w:tr>
        <w:tc>
          <w:tcPr>
            <w:tcW w:type="dxa" w:w="2160"/>
          </w:tcPr>
          <w:p>
            <w:r>
              <w:t>order_date_key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</w:tr>
      <w:tr>
        <w:tc>
          <w:tcPr>
            <w:tcW w:type="dxa" w:w="2160"/>
          </w:tcPr>
          <w:p>
            <w:r>
              <w:t>order_time_key</w:t>
            </w:r>
          </w:p>
        </w:tc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to_time_key()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subtotal</w:t>
            </w:r>
          </w:p>
        </w:tc>
        <w:tc>
          <w:tcPr>
            <w:tcW w:type="dxa" w:w="2160"/>
          </w:tcPr>
          <w:p>
            <w:r>
              <w:t>subtotalPriceSet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total_discount</w:t>
            </w:r>
          </w:p>
        </w:tc>
        <w:tc>
          <w:tcPr>
            <w:tcW w:type="dxa" w:w="2160"/>
          </w:tcPr>
          <w:p>
            <w:r>
              <w:t>totalDiscountsSet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total_tax</w:t>
            </w:r>
          </w:p>
        </w:tc>
        <w:tc>
          <w:tcPr>
            <w:tcW w:type="dxa" w:w="2160"/>
          </w:tcPr>
          <w:p>
            <w:r>
              <w:t>totalTaxSet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shipping_amount</w:t>
            </w:r>
          </w:p>
        </w:tc>
        <w:tc>
          <w:tcPr>
            <w:tcW w:type="dxa" w:w="2160"/>
          </w:tcPr>
          <w:p>
            <w:r>
              <w:t>totalShippingPriceSet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total_price</w:t>
            </w:r>
          </w:p>
        </w:tc>
        <w:tc>
          <w:tcPr>
            <w:tcW w:type="dxa" w:w="2160"/>
          </w:tcPr>
          <w:p>
            <w:r>
              <w:t>totalPriceSet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total_refunded</w:t>
            </w:r>
          </w:p>
        </w:tc>
        <w:tc>
          <w:tcPr>
            <w:tcW w:type="dxa" w:w="2160"/>
          </w:tcPr>
          <w:p>
            <w:r>
              <w:t>totalRefundedSet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is_cancelled</w:t>
            </w:r>
          </w:p>
        </w:tc>
        <w:tc>
          <w:tcPr>
            <w:tcW w:type="dxa" w:w="2160"/>
          </w:tcPr>
          <w:p>
            <w:r>
              <w:t>cancelledAt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is_cancelled()</w:t>
            </w:r>
          </w:p>
        </w:tc>
      </w:tr>
      <w:tr>
        <w:tc>
          <w:tcPr>
            <w:tcW w:type="dxa" w:w="2160"/>
          </w:tcPr>
          <w:p>
            <w:r>
              <w:t>is_fulfilled</w:t>
            </w:r>
          </w:p>
        </w:tc>
        <w:tc>
          <w:tcPr>
            <w:tcW w:type="dxa" w:w="2160"/>
          </w:tcPr>
          <w:p>
            <w:r>
              <w:t>displayFulfillmentStatus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is_order_fulfilled()</w:t>
            </w:r>
          </w:p>
        </w:tc>
      </w:tr>
    </w:tbl>
    <w:p/>
    <w:p>
      <w:pPr>
        <w:pStyle w:val="Heading2"/>
      </w:pPr>
      <w:r>
        <w:t>dim_customer</w:t>
      </w:r>
    </w:p>
    <w:p>
      <w:r>
        <w:t>GraphQL Query: customers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DWH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API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Transform</w:t>
            </w:r>
          </w:p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defaultEmailAddress.emailAddress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defaultPhoneNumber.phoneNumber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accepts_marketing</w:t>
            </w:r>
          </w:p>
        </w:tc>
        <w:tc>
          <w:tcPr>
            <w:tcW w:type="dxa" w:w="2160"/>
          </w:tcPr>
          <w:p>
            <w:r>
              <w:t>defaultEmailAddress.marketingState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map_marketing()</w:t>
            </w:r>
          </w:p>
        </w:tc>
      </w:tr>
      <w:tr>
        <w:tc>
          <w:tcPr>
            <w:tcW w:type="dxa" w:w="2160"/>
          </w:tcPr>
          <w:p>
            <w:r>
              <w:t>total_spent</w:t>
            </w:r>
          </w:p>
        </w:tc>
        <w:tc>
          <w:tcPr>
            <w:tcW w:type="dxa" w:w="2160"/>
          </w:tcPr>
          <w:p>
            <w:r>
              <w:t>amountSpent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VARCHAR(1000)</w:t>
            </w:r>
          </w:p>
        </w:tc>
        <w:tc>
          <w:tcPr>
            <w:tcW w:type="dxa" w:w="2160"/>
          </w:tcPr>
          <w:p>
            <w:r>
              <w:t>join_array()</w:t>
            </w:r>
          </w:p>
        </w:tc>
      </w:tr>
    </w:tbl>
    <w:p/>
    <w:p>
      <w:pPr>
        <w:pStyle w:val="Heading2"/>
      </w:pPr>
      <w:r>
        <w:t>dim_product</w:t>
      </w:r>
    </w:p>
    <w:p>
      <w:r>
        <w:t>GraphQL Query: productVariants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DWH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API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Transform</w:t>
            </w:r>
          </w:p>
        </w:tc>
      </w:tr>
      <w:tr>
        <w:tc>
          <w:tcPr>
            <w:tcW w:type="dxa" w:w="2160"/>
          </w:tcPr>
          <w:p>
            <w:r>
              <w:t>product_key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product.id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variant_id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option1</w:t>
            </w:r>
          </w:p>
        </w:tc>
        <w:tc>
          <w:tcPr>
            <w:tcW w:type="dxa" w:w="2160"/>
          </w:tcPr>
          <w:p>
            <w:r>
              <w:t>selectedOptions[0].value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extract_options()</w:t>
            </w:r>
          </w:p>
        </w:tc>
      </w:tr>
      <w:tr>
        <w:tc>
          <w:tcPr>
            <w:tcW w:type="dxa" w:w="2160"/>
          </w:tcPr>
          <w:p>
            <w:r>
              <w:t>option2</w:t>
            </w:r>
          </w:p>
        </w:tc>
        <w:tc>
          <w:tcPr>
            <w:tcW w:type="dxa" w:w="2160"/>
          </w:tcPr>
          <w:p>
            <w:r>
              <w:t>selectedOptions[1].value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extract_options()</w:t>
            </w:r>
          </w:p>
        </w:tc>
      </w:tr>
      <w:tr>
        <w:tc>
          <w:tcPr>
            <w:tcW w:type="dxa" w:w="2160"/>
          </w:tcPr>
          <w:p>
            <w:r>
              <w:t>option3</w:t>
            </w:r>
          </w:p>
        </w:tc>
        <w:tc>
          <w:tcPr>
            <w:tcW w:type="dxa" w:w="2160"/>
          </w:tcPr>
          <w:p>
            <w:r>
              <w:t>selectedOptions[2].value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extract_options()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inventoryItem.unitCost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product.tags</w:t>
            </w:r>
          </w:p>
        </w:tc>
        <w:tc>
          <w:tcPr>
            <w:tcW w:type="dxa" w:w="2160"/>
          </w:tcPr>
          <w:p>
            <w:r>
              <w:t>VARCHAR(1000)</w:t>
            </w:r>
          </w:p>
        </w:tc>
        <w:tc>
          <w:tcPr>
            <w:tcW w:type="dxa" w:w="2160"/>
          </w:tcPr>
          <w:p>
            <w:r>
              <w:t>join_array()</w:t>
            </w:r>
          </w:p>
        </w:tc>
      </w:tr>
    </w:tbl>
    <w:p/>
    <w:p>
      <w:pPr>
        <w:pStyle w:val="Heading2"/>
      </w:pPr>
      <w:r>
        <w:t>dim_discount</w:t>
      </w:r>
    </w:p>
    <w:p>
      <w:r>
        <w:t>GraphQL Query: codeDiscountNodes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DWH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API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Transform</w:t>
            </w:r>
          </w:p>
        </w:tc>
      </w:tr>
      <w:tr>
        <w:tc>
          <w:tcPr>
            <w:tcW w:type="dxa" w:w="2160"/>
          </w:tcPr>
          <w:p>
            <w:r>
              <w:t>discount_key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</w:tr>
      <w:tr>
        <w:tc>
          <w:tcPr>
            <w:tcW w:type="dxa" w:w="2160"/>
          </w:tcPr>
          <w:p>
            <w:r>
              <w:t>discount_id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discount_code</w:t>
            </w:r>
          </w:p>
        </w:tc>
        <w:tc>
          <w:tcPr>
            <w:tcW w:type="dxa" w:w="2160"/>
          </w:tcPr>
          <w:p>
            <w:r>
              <w:t>codes[].code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discount_type</w:t>
            </w:r>
          </w:p>
        </w:tc>
        <w:tc>
          <w:tcPr>
            <w:tcW w:type="dxa" w:w="2160"/>
          </w:tcPr>
          <w:p>
            <w:r>
              <w:t>codeDiscount.__typename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map_discount_type()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customerGets.value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to_decimal() or Direct</w:t>
            </w:r>
          </w:p>
        </w:tc>
      </w:tr>
      <w:tr>
        <w:tc>
          <w:tcPr>
            <w:tcW w:type="dxa" w:w="2160"/>
          </w:tcPr>
          <w:p>
            <w:r>
              <w:t>usage_count</w:t>
            </w:r>
          </w:p>
        </w:tc>
        <w:tc>
          <w:tcPr>
            <w:tcW w:type="dxa" w:w="2160"/>
          </w:tcPr>
          <w:p>
            <w:r>
              <w:t>codes[].asyncUsageCount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</w:tbl>
    <w:p/>
    <w:p>
      <w:pPr>
        <w:pStyle w:val="Heading2"/>
      </w:pPr>
      <w:r>
        <w:t>dim_geography</w:t>
      </w:r>
    </w:p>
    <w:p>
      <w:r>
        <w:t>GraphQL Query: orders (extracted from addresses)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DWH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API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Transform</w:t>
            </w:r>
          </w:p>
        </w:tc>
      </w:tr>
      <w:tr>
        <w:tc>
          <w:tcPr>
            <w:tcW w:type="dxa" w:w="2160"/>
          </w:tcPr>
          <w:p>
            <w:r>
              <w:t>geography_key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</w:tr>
      <w:tr>
        <w:tc>
          <w:tcPr>
            <w:tcW w:type="dxa" w:w="2160"/>
          </w:tcPr>
          <w:p>
            <w:r>
              <w:t>address_hash</w:t>
            </w:r>
          </w:p>
        </w:tc>
        <w:tc>
          <w:tcPr>
            <w:tcW w:type="dxa" w:w="2160"/>
          </w:tcPr>
          <w:p>
            <w:r>
              <w:t>Address fields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hash_address()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country_code</w:t>
            </w:r>
          </w:p>
        </w:tc>
        <w:tc>
          <w:tcPr>
            <w:tcW w:type="dxa" w:w="2160"/>
          </w:tcPr>
          <w:p>
            <w:r>
              <w:t>countryCodeV2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Direct (use V2)</w:t>
            </w:r>
          </w:p>
        </w:tc>
      </w:tr>
    </w:tbl>
    <w:p/>
    <w:p>
      <w:pPr>
        <w:pStyle w:val="Heading2"/>
      </w:pPr>
      <w:r>
        <w:t>dim_location</w:t>
      </w:r>
    </w:p>
    <w:p>
      <w:r>
        <w:t>GraphQL Query: locations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DWH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Shopify API Field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Transform</w:t>
            </w:r>
          </w:p>
        </w:tc>
      </w:tr>
      <w:tr>
        <w:tc>
          <w:tcPr>
            <w:tcW w:type="dxa" w:w="2160"/>
          </w:tcPr>
          <w:p>
            <w:r>
              <w:t>location_key</w:t>
            </w:r>
          </w:p>
        </w:tc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</w:tr>
      <w:tr>
        <w:tc>
          <w:tcPr>
            <w:tcW w:type="dxa" w:w="2160"/>
          </w:tcPr>
          <w:p>
            <w:r>
              <w:t>location_id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extract_id()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  <w:tr>
        <w:tc>
          <w:tcPr>
            <w:tcW w:type="dxa" w:w="2160"/>
          </w:tcPr>
          <w:p>
            <w:r>
              <w:t>fulfills_online_orders</w:t>
            </w:r>
          </w:p>
        </w:tc>
        <w:tc>
          <w:tcPr>
            <w:tcW w:type="dxa" w:w="2160"/>
          </w:tcPr>
          <w:p>
            <w:r>
              <w:t>fulfillsOnlineOrders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Direct</w:t>
            </w:r>
          </w:p>
        </w:tc>
      </w:tr>
    </w:tbl>
    <w:p/>
    <w:p>
      <w:pPr>
        <w:pStyle w:val="Heading1"/>
      </w:pPr>
      <w:r>
        <w:t>Required API Scopes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read_products</w:t>
            </w:r>
          </w:p>
        </w:tc>
        <w:tc>
          <w:tcPr>
            <w:tcW w:type="dxa" w:w="4320"/>
          </w:tcPr>
          <w:p>
            <w:r>
              <w:t>Products, variants</w:t>
            </w:r>
          </w:p>
        </w:tc>
      </w:tr>
      <w:tr>
        <w:tc>
          <w:tcPr>
            <w:tcW w:type="dxa" w:w="4320"/>
          </w:tcPr>
          <w:p>
            <w:r>
              <w:t>read_inventory</w:t>
            </w:r>
          </w:p>
        </w:tc>
        <w:tc>
          <w:tcPr>
            <w:tcW w:type="dxa" w:w="4320"/>
          </w:tcPr>
          <w:p>
            <w:r>
              <w:t>InventoryItem (cost), InventoryLevel</w:t>
            </w:r>
          </w:p>
        </w:tc>
      </w:tr>
      <w:tr>
        <w:tc>
          <w:tcPr>
            <w:tcW w:type="dxa" w:w="4320"/>
          </w:tcPr>
          <w:p>
            <w:r>
              <w:t>read_orders</w:t>
            </w:r>
          </w:p>
        </w:tc>
        <w:tc>
          <w:tcPr>
            <w:tcW w:type="dxa" w:w="4320"/>
          </w:tcPr>
          <w:p>
            <w:r>
              <w:t>Orders, line items, fulfillments, addresses</w:t>
            </w:r>
          </w:p>
        </w:tc>
      </w:tr>
      <w:tr>
        <w:tc>
          <w:tcPr>
            <w:tcW w:type="dxa" w:w="4320"/>
          </w:tcPr>
          <w:p>
            <w:r>
              <w:t>read_customers</w:t>
            </w:r>
          </w:p>
        </w:tc>
        <w:tc>
          <w:tcPr>
            <w:tcW w:type="dxa" w:w="4320"/>
          </w:tcPr>
          <w:p>
            <w:r>
              <w:t>Customers</w:t>
            </w:r>
          </w:p>
        </w:tc>
      </w:tr>
      <w:tr>
        <w:tc>
          <w:tcPr>
            <w:tcW w:type="dxa" w:w="4320"/>
          </w:tcPr>
          <w:p>
            <w:r>
              <w:t>read_discounts</w:t>
            </w:r>
          </w:p>
        </w:tc>
        <w:tc>
          <w:tcPr>
            <w:tcW w:type="dxa" w:w="4320"/>
          </w:tcPr>
          <w:p>
            <w:r>
              <w:t>Discount codes</w:t>
            </w:r>
          </w:p>
        </w:tc>
      </w:tr>
      <w:tr>
        <w:tc>
          <w:tcPr>
            <w:tcW w:type="dxa" w:w="4320"/>
          </w:tcPr>
          <w:p>
            <w:r>
              <w:t>read_locations</w:t>
            </w:r>
          </w:p>
        </w:tc>
        <w:tc>
          <w:tcPr>
            <w:tcW w:type="dxa" w:w="4320"/>
          </w:tcPr>
          <w:p>
            <w:r>
              <w:t>Fulfillment locations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