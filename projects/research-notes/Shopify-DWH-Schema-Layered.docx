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Shopify DWH - Layered Schema Design</w:t>
      </w:r>
    </w:p>
    <w:p>
      <w:r>
        <w:t>Version: 1.0 | Last Updated: 2026-01-30</w:t>
      </w:r>
    </w:p>
    <w:p/>
    <w:p>
      <w:pPr>
        <w:pStyle w:val="Heading1"/>
      </w:pPr>
      <w:r>
        <w:t>Architecture Overview</w:t>
      </w:r>
    </w:p>
    <w:p>
      <w:r>
        <w:t>Two-layer architecture: Staging mirrors Shopify API, DWH is reporting-optimized.</w:t>
      </w:r>
    </w:p>
    <w:p/>
    <w:p>
      <w:pPr>
        <w:ind w:left="36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Shopify GraphQL API                                        │</w:t>
        <w:br/>
        <w:t>│  POST /admin/api/2024-01/graphql.json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SHOPIFY_STG (Staging Schema)                               │</w:t>
        <w:br/>
        <w:t>│  • Raw data, mirrors Shopify API structure                  │</w:t>
        <w:br/>
        <w:t>│  • Row-based, normalized (1 row per transaction, tax, etc) │</w:t>
        <w:br/>
        <w:t>│  • No business logic, no transformations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 Transform + Pivot + Denormalize</w:t>
        <w:br/>
        <w:t>┌─────────────────────────────────────────────────────────────┐</w:t>
        <w:br/>
        <w:t>│  SHOPIFY_DWH (Data Warehouse = Reporting)                   │</w:t>
        <w:br/>
        <w:t>│  • Reporting-optimized, columnar-friendly                   │</w:t>
        <w:br/>
        <w:t>│  • Pivoted arrays → columns (payments, taxes, discounts)   │</w:t>
        <w:br/>
        <w:t>│  • Denormalized dimension attributes on facts               │</w:t>
        <w:br/>
        <w:t>│  • User-friendly field names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1"/>
      </w:pPr>
      <w:r>
        <w:t>STAGING SCHEMA (SHOPIFY_STG)</w:t>
      </w:r>
    </w:p>
    <w:p>
      <w:r>
        <w:t>Mirrors Shopify API structure exactly. One table per API object.</w:t>
      </w:r>
    </w:p>
    <w:p/>
    <w:p>
      <w:pPr>
        <w:pStyle w:val="Heading2"/>
      </w:pPr>
      <w:r>
        <w:t>Staging Tables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Source Query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Grain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stg_orders</w:t>
            </w:r>
          </w:p>
        </w:tc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1 per order</w:t>
            </w:r>
          </w:p>
        </w:tc>
        <w:tc>
          <w:tcPr>
            <w:tcW w:type="dxa" w:w="2160"/>
          </w:tcPr>
          <w:p>
            <w:r>
              <w:t>Raw order headers</w:t>
            </w:r>
          </w:p>
        </w:tc>
      </w:tr>
      <w:tr>
        <w:tc>
          <w:tcPr>
            <w:tcW w:type="dxa" w:w="2160"/>
          </w:tcPr>
          <w:p>
            <w:r>
              <w:t>stg_order_line_items</w:t>
            </w:r>
          </w:p>
        </w:tc>
        <w:tc>
          <w:tcPr>
            <w:tcW w:type="dxa" w:w="2160"/>
          </w:tcPr>
          <w:p>
            <w:r>
              <w:t>orders.lineItems</w:t>
            </w:r>
          </w:p>
        </w:tc>
        <w:tc>
          <w:tcPr>
            <w:tcW w:type="dxa" w:w="2160"/>
          </w:tcPr>
          <w:p>
            <w:r>
              <w:t>1 per line item</w:t>
            </w:r>
          </w:p>
        </w:tc>
        <w:tc>
          <w:tcPr>
            <w:tcW w:type="dxa" w:w="2160"/>
          </w:tcPr>
          <w:p>
            <w:r>
              <w:t>Raw line items</w:t>
            </w:r>
          </w:p>
        </w:tc>
      </w:tr>
      <w:tr>
        <w:tc>
          <w:tcPr>
            <w:tcW w:type="dxa" w:w="2160"/>
          </w:tcPr>
          <w:p>
            <w:r>
              <w:t>stg_order_transactions</w:t>
            </w:r>
          </w:p>
        </w:tc>
        <w:tc>
          <w:tcPr>
            <w:tcW w:type="dxa" w:w="2160"/>
          </w:tcPr>
          <w:p>
            <w:r>
              <w:t>orders.transactions</w:t>
            </w:r>
          </w:p>
        </w:tc>
        <w:tc>
          <w:tcPr>
            <w:tcW w:type="dxa" w:w="2160"/>
          </w:tcPr>
          <w:p>
            <w:r>
              <w:t>1 per payment</w:t>
            </w:r>
          </w:p>
        </w:tc>
        <w:tc>
          <w:tcPr>
            <w:tcW w:type="dxa" w:w="2160"/>
          </w:tcPr>
          <w:p>
            <w:r>
              <w:t>Raw payment transactions</w:t>
            </w:r>
          </w:p>
        </w:tc>
      </w:tr>
      <w:tr>
        <w:tc>
          <w:tcPr>
            <w:tcW w:type="dxa" w:w="2160"/>
          </w:tcPr>
          <w:p>
            <w:r>
              <w:t>stg_order_tax_lines</w:t>
            </w:r>
          </w:p>
        </w:tc>
        <w:tc>
          <w:tcPr>
            <w:tcW w:type="dxa" w:w="2160"/>
          </w:tcPr>
          <w:p>
            <w:r>
              <w:t>orders.taxLines</w:t>
            </w:r>
          </w:p>
        </w:tc>
        <w:tc>
          <w:tcPr>
            <w:tcW w:type="dxa" w:w="2160"/>
          </w:tcPr>
          <w:p>
            <w:r>
              <w:t>1 per tax</w:t>
            </w:r>
          </w:p>
        </w:tc>
        <w:tc>
          <w:tcPr>
            <w:tcW w:type="dxa" w:w="2160"/>
          </w:tcPr>
          <w:p>
            <w:r>
              <w:t>Raw tax lines</w:t>
            </w:r>
          </w:p>
        </w:tc>
      </w:tr>
      <w:tr>
        <w:tc>
          <w:tcPr>
            <w:tcW w:type="dxa" w:w="2160"/>
          </w:tcPr>
          <w:p>
            <w:r>
              <w:t>stg_order_discount_applications</w:t>
            </w:r>
          </w:p>
        </w:tc>
        <w:tc>
          <w:tcPr>
            <w:tcW w:type="dxa" w:w="2160"/>
          </w:tcPr>
          <w:p>
            <w:r>
              <w:t>orders.discountApplications</w:t>
            </w:r>
          </w:p>
        </w:tc>
        <w:tc>
          <w:tcPr>
            <w:tcW w:type="dxa" w:w="2160"/>
          </w:tcPr>
          <w:p>
            <w:r>
              <w:t>1 per discount</w:t>
            </w:r>
          </w:p>
        </w:tc>
        <w:tc>
          <w:tcPr>
            <w:tcW w:type="dxa" w:w="2160"/>
          </w:tcPr>
          <w:p>
            <w:r>
              <w:t>Raw discounts applied</w:t>
            </w:r>
          </w:p>
        </w:tc>
      </w:tr>
      <w:tr>
        <w:tc>
          <w:tcPr>
            <w:tcW w:type="dxa" w:w="2160"/>
          </w:tcPr>
          <w:p>
            <w:r>
              <w:t>stg_order_shipping_lines</w:t>
            </w:r>
          </w:p>
        </w:tc>
        <w:tc>
          <w:tcPr>
            <w:tcW w:type="dxa" w:w="2160"/>
          </w:tcPr>
          <w:p>
            <w:r>
              <w:t>orders.shippingLines</w:t>
            </w:r>
          </w:p>
        </w:tc>
        <w:tc>
          <w:tcPr>
            <w:tcW w:type="dxa" w:w="2160"/>
          </w:tcPr>
          <w:p>
            <w:r>
              <w:t>1 per shipping</w:t>
            </w:r>
          </w:p>
        </w:tc>
        <w:tc>
          <w:tcPr>
            <w:tcW w:type="dxa" w:w="2160"/>
          </w:tcPr>
          <w:p>
            <w:r>
              <w:t>Raw shipping lines</w:t>
            </w:r>
          </w:p>
        </w:tc>
      </w:tr>
      <w:tr>
        <w:tc>
          <w:tcPr>
            <w:tcW w:type="dxa" w:w="2160"/>
          </w:tcPr>
          <w:p>
            <w:r>
              <w:t>stg_customers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1 per customer</w:t>
            </w:r>
          </w:p>
        </w:tc>
        <w:tc>
          <w:tcPr>
            <w:tcW w:type="dxa" w:w="2160"/>
          </w:tcPr>
          <w:p>
            <w:r>
              <w:t>Raw customer data</w:t>
            </w:r>
          </w:p>
        </w:tc>
      </w:tr>
      <w:tr>
        <w:tc>
          <w:tcPr>
            <w:tcW w:type="dxa" w:w="2160"/>
          </w:tcPr>
          <w:p>
            <w:r>
              <w:t>stg_products</w:t>
            </w:r>
          </w:p>
        </w:tc>
        <w:tc>
          <w:tcPr>
            <w:tcW w:type="dxa" w:w="2160"/>
          </w:tcPr>
          <w:p>
            <w:r>
              <w:t>products</w:t>
            </w:r>
          </w:p>
        </w:tc>
        <w:tc>
          <w:tcPr>
            <w:tcW w:type="dxa" w:w="2160"/>
          </w:tcPr>
          <w:p>
            <w:r>
              <w:t>1 per product</w:t>
            </w:r>
          </w:p>
        </w:tc>
        <w:tc>
          <w:tcPr>
            <w:tcW w:type="dxa" w:w="2160"/>
          </w:tcPr>
          <w:p>
            <w:r>
              <w:t>Raw product data</w:t>
            </w:r>
          </w:p>
        </w:tc>
      </w:tr>
      <w:tr>
        <w:tc>
          <w:tcPr>
            <w:tcW w:type="dxa" w:w="2160"/>
          </w:tcPr>
          <w:p>
            <w:r>
              <w:t>stg_product_variants</w:t>
            </w:r>
          </w:p>
        </w:tc>
        <w:tc>
          <w:tcPr>
            <w:tcW w:type="dxa" w:w="2160"/>
          </w:tcPr>
          <w:p>
            <w:r>
              <w:t>productVariants</w:t>
            </w:r>
          </w:p>
        </w:tc>
        <w:tc>
          <w:tcPr>
            <w:tcW w:type="dxa" w:w="2160"/>
          </w:tcPr>
          <w:p>
            <w:r>
              <w:t>1 per variant</w:t>
            </w:r>
          </w:p>
        </w:tc>
        <w:tc>
          <w:tcPr>
            <w:tcW w:type="dxa" w:w="2160"/>
          </w:tcPr>
          <w:p>
            <w:r>
              <w:t>Raw variant data</w:t>
            </w:r>
          </w:p>
        </w:tc>
      </w:tr>
      <w:tr>
        <w:tc>
          <w:tcPr>
            <w:tcW w:type="dxa" w:w="2160"/>
          </w:tcPr>
          <w:p>
            <w:r>
              <w:t>stg_discount_codes</w:t>
            </w:r>
          </w:p>
        </w:tc>
        <w:tc>
          <w:tcPr>
            <w:tcW w:type="dxa" w:w="2160"/>
          </w:tcPr>
          <w:p>
            <w:r>
              <w:t>codeDiscountNodes</w:t>
            </w:r>
          </w:p>
        </w:tc>
        <w:tc>
          <w:tcPr>
            <w:tcW w:type="dxa" w:w="2160"/>
          </w:tcPr>
          <w:p>
            <w:r>
              <w:t>1 per code</w:t>
            </w:r>
          </w:p>
        </w:tc>
        <w:tc>
          <w:tcPr>
            <w:tcW w:type="dxa" w:w="2160"/>
          </w:tcPr>
          <w:p>
            <w:r>
              <w:t>Raw discount codes</w:t>
            </w:r>
          </w:p>
        </w:tc>
      </w:tr>
      <w:tr>
        <w:tc>
          <w:tcPr>
            <w:tcW w:type="dxa" w:w="2160"/>
          </w:tcPr>
          <w:p>
            <w:r>
              <w:t>stg_locations</w:t>
            </w:r>
          </w:p>
        </w:tc>
        <w:tc>
          <w:tcPr>
            <w:tcW w:type="dxa" w:w="2160"/>
          </w:tcPr>
          <w:p>
            <w:r>
              <w:t>locations</w:t>
            </w:r>
          </w:p>
        </w:tc>
        <w:tc>
          <w:tcPr>
            <w:tcW w:type="dxa" w:w="2160"/>
          </w:tcPr>
          <w:p>
            <w:r>
              <w:t>1 per location</w:t>
            </w:r>
          </w:p>
        </w:tc>
        <w:tc>
          <w:tcPr>
            <w:tcW w:type="dxa" w:w="2160"/>
          </w:tcPr>
          <w:p>
            <w:r>
              <w:t>Raw fulfillment locations</w:t>
            </w:r>
          </w:p>
        </w:tc>
      </w:tr>
    </w:tbl>
    <w:p/>
    <w:p>
      <w:pPr>
        <w:pStyle w:val="Heading2"/>
      </w:pPr>
      <w:r>
        <w:t>stg_orders</w:t>
      </w:r>
    </w:p>
    <w:p>
      <w:r>
        <w:t>Source: orders query → Order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Shopify GID (raw)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Order number (#1001)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Order creation</w:t>
            </w:r>
          </w:p>
        </w:tc>
      </w:tr>
      <w:tr>
        <w:tc>
          <w:tcPr>
            <w:tcW w:type="dxa" w:w="2160"/>
          </w:tcPr>
          <w:p>
            <w:r>
              <w:t>processed_at</w:t>
            </w:r>
          </w:p>
        </w:tc>
        <w:tc>
          <w:tcPr>
            <w:tcW w:type="dxa" w:w="2160"/>
          </w:tcPr>
          <w:p>
            <w:r>
              <w:t>processedAt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Payment processed</w:t>
            </w:r>
          </w:p>
        </w:tc>
      </w:tr>
      <w:tr>
        <w:tc>
          <w:tcPr>
            <w:tcW w:type="dxa" w:w="2160"/>
          </w:tcPr>
          <w:p>
            <w:r>
              <w:t>cancelled_at</w:t>
            </w:r>
          </w:p>
        </w:tc>
        <w:tc>
          <w:tcPr>
            <w:tcW w:type="dxa" w:w="2160"/>
          </w:tcPr>
          <w:p>
            <w:r>
              <w:t>cancelledAt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Cancellation time</w:t>
            </w:r>
          </w:p>
        </w:tc>
      </w:tr>
      <w:tr>
        <w:tc>
          <w:tcPr>
            <w:tcW w:type="dxa" w:w="2160"/>
          </w:tcPr>
          <w:p>
            <w:r>
              <w:t>currency_code</w:t>
            </w:r>
          </w:p>
        </w:tc>
        <w:tc>
          <w:tcPr>
            <w:tcW w:type="dxa" w:w="2160"/>
          </w:tcPr>
          <w:p>
            <w:r>
              <w:t>currencyCode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Shop currency</w:t>
            </w:r>
          </w:p>
        </w:tc>
      </w:tr>
      <w:tr>
        <w:tc>
          <w:tcPr>
            <w:tcW w:type="dxa" w:w="2160"/>
          </w:tcPr>
          <w:p>
            <w:r>
              <w:t>subtotal_price</w:t>
            </w:r>
          </w:p>
        </w:tc>
        <w:tc>
          <w:tcPr>
            <w:tcW w:type="dxa" w:w="2160"/>
          </w:tcPr>
          <w:p>
            <w:r>
              <w:t>subtotalPriceSet.shopMoney.amount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Subtotal</w:t>
            </w:r>
          </w:p>
        </w:tc>
      </w:tr>
      <w:tr>
        <w:tc>
          <w:tcPr>
            <w:tcW w:type="dxa" w:w="2160"/>
          </w:tcPr>
          <w:p>
            <w:r>
              <w:t>total_discounts</w:t>
            </w:r>
          </w:p>
        </w:tc>
        <w:tc>
          <w:tcPr>
            <w:tcW w:type="dxa" w:w="2160"/>
          </w:tcPr>
          <w:p>
            <w:r>
              <w:t>totalDiscountsSet.shopMoney.amount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Total discounts</w:t>
            </w:r>
          </w:p>
        </w:tc>
      </w:tr>
      <w:tr>
        <w:tc>
          <w:tcPr>
            <w:tcW w:type="dxa" w:w="2160"/>
          </w:tcPr>
          <w:p>
            <w:r>
              <w:t>total_tax</w:t>
            </w:r>
          </w:p>
        </w:tc>
        <w:tc>
          <w:tcPr>
            <w:tcW w:type="dxa" w:w="2160"/>
          </w:tcPr>
          <w:p>
            <w:r>
              <w:t>totalTaxSet.shopMoney.amount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Total tax</w:t>
            </w:r>
          </w:p>
        </w:tc>
      </w:tr>
      <w:tr>
        <w:tc>
          <w:tcPr>
            <w:tcW w:type="dxa" w:w="2160"/>
          </w:tcPr>
          <w:p>
            <w:r>
              <w:t>total_shipping</w:t>
            </w:r>
          </w:p>
        </w:tc>
        <w:tc>
          <w:tcPr>
            <w:tcW w:type="dxa" w:w="2160"/>
          </w:tcPr>
          <w:p>
            <w:r>
              <w:t>totalShippingPriceSet.shopMoney.amount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Shipping cost</w:t>
            </w:r>
          </w:p>
        </w:tc>
      </w:tr>
      <w:tr>
        <w:tc>
          <w:tcPr>
            <w:tcW w:type="dxa" w:w="2160"/>
          </w:tcPr>
          <w:p>
            <w:r>
              <w:t>total_price</w:t>
            </w:r>
          </w:p>
        </w:tc>
        <w:tc>
          <w:tcPr>
            <w:tcW w:type="dxa" w:w="2160"/>
          </w:tcPr>
          <w:p>
            <w:r>
              <w:t>totalPriceSet.shopMoney.amount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Order total</w:t>
            </w:r>
          </w:p>
        </w:tc>
      </w:tr>
      <w:tr>
        <w:tc>
          <w:tcPr>
            <w:tcW w:type="dxa" w:w="2160"/>
          </w:tcPr>
          <w:p>
            <w:r>
              <w:t>total_refunded</w:t>
            </w:r>
          </w:p>
        </w:tc>
        <w:tc>
          <w:tcPr>
            <w:tcW w:type="dxa" w:w="2160"/>
          </w:tcPr>
          <w:p>
            <w:r>
              <w:t>totalRefundedSet.shopMoney.amount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Refunded amount</w:t>
            </w:r>
          </w:p>
        </w:tc>
      </w:tr>
      <w:tr>
        <w:tc>
          <w:tcPr>
            <w:tcW w:type="dxa" w:w="2160"/>
          </w:tcPr>
          <w:p>
            <w:r>
              <w:t>financial_status</w:t>
            </w:r>
          </w:p>
        </w:tc>
        <w:tc>
          <w:tcPr>
            <w:tcW w:type="dxa" w:w="2160"/>
          </w:tcPr>
          <w:p>
            <w:r>
              <w:t>displayFinancialStatus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Payment status</w:t>
            </w:r>
          </w:p>
        </w:tc>
      </w:tr>
      <w:tr>
        <w:tc>
          <w:tcPr>
            <w:tcW w:type="dxa" w:w="2160"/>
          </w:tcPr>
          <w:p>
            <w:r>
              <w:t>fulfillment_status</w:t>
            </w:r>
          </w:p>
        </w:tc>
        <w:tc>
          <w:tcPr>
            <w:tcW w:type="dxa" w:w="2160"/>
          </w:tcPr>
          <w:p>
            <w:r>
              <w:t>displayFulfillmentStatus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Fulfillment status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customer.id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Customer GID</w:t>
            </w:r>
          </w:p>
        </w:tc>
      </w:tr>
      <w:tr>
        <w:tc>
          <w:tcPr>
            <w:tcW w:type="dxa" w:w="2160"/>
          </w:tcPr>
          <w:p>
            <w:r>
              <w:t>shipping_address_json</w:t>
            </w:r>
          </w:p>
        </w:tc>
        <w:tc>
          <w:tcPr>
            <w:tcW w:type="dxa" w:w="2160"/>
          </w:tcPr>
          <w:p>
            <w:r>
              <w:t>shippingAddress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Full address JSON</w:t>
            </w:r>
          </w:p>
        </w:tc>
      </w:tr>
      <w:tr>
        <w:tc>
          <w:tcPr>
            <w:tcW w:type="dxa" w:w="2160"/>
          </w:tcPr>
          <w:p>
            <w:r>
              <w:t>billing_address_json</w:t>
            </w:r>
          </w:p>
        </w:tc>
        <w:tc>
          <w:tcPr>
            <w:tcW w:type="dxa" w:w="2160"/>
          </w:tcPr>
          <w:p>
            <w:r>
              <w:t>billingAddress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Full address JSON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Comma-separated tags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pPr>
        <w:pStyle w:val="Heading2"/>
      </w:pPr>
      <w:r>
        <w:t>stg_order_transactions</w:t>
      </w:r>
    </w:p>
    <w:p>
      <w:r>
        <w:t>Source: orders.transactions - One row per payment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Transaction GID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(parent order)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order GID</w:t>
            </w:r>
          </w:p>
        </w:tc>
      </w:tr>
      <w:tr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SALE, REFUND, CAPTURE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SUCCESS, PENDING, FAILURE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Payment gateway name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amountSet.shopMoney.amount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Transaction amount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Transaction time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pPr>
        <w:pStyle w:val="Heading2"/>
      </w:pPr>
      <w:r>
        <w:t>stg_order_tax_lines</w:t>
      </w:r>
    </w:p>
    <w:p>
      <w:r>
        <w:t>Source: orders.taxLines - One row per tax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(parent order)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order GID</w:t>
            </w:r>
          </w:p>
        </w:tc>
      </w:tr>
      <w:tr>
        <w:tc>
          <w:tcPr>
            <w:tcW w:type="dxa" w:w="2160"/>
          </w:tcPr>
          <w:p>
            <w:r>
              <w:t>line_number</w:t>
            </w:r>
          </w:p>
        </w:tc>
        <w:tc>
          <w:tcPr>
            <w:tcW w:type="dxa" w:w="2160"/>
          </w:tcPr>
          <w:p>
            <w:r>
              <w:t>(array index)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Position (1, 2, 3...)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Tax name</w:t>
            </w:r>
          </w:p>
        </w:tc>
      </w:tr>
      <w:tr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DECIMAL(10,6)</w:t>
            </w:r>
          </w:p>
        </w:tc>
        <w:tc>
          <w:tcPr>
            <w:tcW w:type="dxa" w:w="2160"/>
          </w:tcPr>
          <w:p>
            <w:r>
              <w:t>Tax rate (0.15 = 15%)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Tax amount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pPr>
        <w:pStyle w:val="Heading2"/>
      </w:pPr>
      <w:r>
        <w:t>stg_order_discount_applications</w:t>
      </w:r>
    </w:p>
    <w:p>
      <w:r>
        <w:t>Source: orders.discountApplications - One row per discount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(parent order)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order GID</w:t>
            </w:r>
          </w:p>
        </w:tc>
      </w:tr>
      <w:tr>
        <w:tc>
          <w:tcPr>
            <w:tcW w:type="dxa" w:w="2160"/>
          </w:tcPr>
          <w:p>
            <w:r>
              <w:t>line_number</w:t>
            </w:r>
          </w:p>
        </w:tc>
        <w:tc>
          <w:tcPr>
            <w:tcW w:type="dxa" w:w="2160"/>
          </w:tcPr>
          <w:p>
            <w:r>
              <w:t>(array index)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Position (1, 2...)</w:t>
            </w:r>
          </w:p>
        </w:tc>
      </w:tr>
      <w:tr>
        <w:tc>
          <w:tcPr>
            <w:tcW w:type="dxa" w:w="2160"/>
          </w:tcPr>
          <w:p>
            <w:r>
              <w:t>discount_type</w:t>
            </w:r>
          </w:p>
        </w:tc>
        <w:tc>
          <w:tcPr>
            <w:tcW w:type="dxa" w:w="2160"/>
          </w:tcPr>
          <w:p>
            <w:r>
              <w:t>__typename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DiscountCodeApplication, etc.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Discount code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Discount title</w:t>
            </w:r>
          </w:p>
        </w:tc>
      </w:tr>
      <w:tr>
        <w:tc>
          <w:tcPr>
            <w:tcW w:type="dxa" w:w="2160"/>
          </w:tcPr>
          <w:p>
            <w:r>
              <w:t>value_type</w:t>
            </w:r>
          </w:p>
        </w:tc>
        <w:tc>
          <w:tcPr>
            <w:tcW w:type="dxa" w:w="2160"/>
          </w:tcPr>
          <w:p>
            <w:r>
              <w:t>value.__typename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MoneyV2 or PricingPercentageValue</w:t>
            </w:r>
          </w:p>
        </w:tc>
      </w:tr>
      <w:tr>
        <w:tc>
          <w:tcPr>
            <w:tcW w:type="dxa" w:w="2160"/>
          </w:tcPr>
          <w:p>
            <w:r>
              <w:t>value_amount</w:t>
            </w:r>
          </w:p>
        </w:tc>
        <w:tc>
          <w:tcPr>
            <w:tcW w:type="dxa" w:w="2160"/>
          </w:tcPr>
          <w:p>
            <w:r>
              <w:t>value.amount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Fixed amount</w:t>
            </w:r>
          </w:p>
        </w:tc>
      </w:tr>
      <w:tr>
        <w:tc>
          <w:tcPr>
            <w:tcW w:type="dxa" w:w="2160"/>
          </w:tcPr>
          <w:p>
            <w:r>
              <w:t>value_percentage</w:t>
            </w:r>
          </w:p>
        </w:tc>
        <w:tc>
          <w:tcPr>
            <w:tcW w:type="dxa" w:w="2160"/>
          </w:tcPr>
          <w:p>
            <w:r>
              <w:t>value.percentage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</w:tr>
      <w:tr>
        <w:tc>
          <w:tcPr>
            <w:tcW w:type="dxa" w:w="2160"/>
          </w:tcPr>
          <w:p>
            <w:r>
              <w:t>target_type</w:t>
            </w:r>
          </w:p>
        </w:tc>
        <w:tc>
          <w:tcPr>
            <w:tcW w:type="dxa" w:w="2160"/>
          </w:tcPr>
          <w:p>
            <w:r>
              <w:t>targetType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LINE_ITEM or SHIPPING_LINE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pPr>
        <w:pStyle w:val="Heading2"/>
      </w:pPr>
      <w:r>
        <w:t>stg_order_line_items</w:t>
      </w:r>
    </w:p>
    <w:p>
      <w:r>
        <w:t>Source: orders.lineItems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Line item GID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(parent order)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order GID</w:t>
            </w:r>
          </w:p>
        </w:tc>
      </w:tr>
      <w:tr>
        <w:tc>
          <w:tcPr>
            <w:tcW w:type="dxa" w:w="2160"/>
          </w:tcPr>
          <w:p>
            <w:r>
              <w:t>variant_id</w:t>
            </w:r>
          </w:p>
        </w:tc>
        <w:tc>
          <w:tcPr>
            <w:tcW w:type="dxa" w:w="2160"/>
          </w:tcPr>
          <w:p>
            <w:r>
              <w:t>variant.id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Product variant GID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Product title at sale</w:t>
            </w:r>
          </w:p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SKU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current_quantity</w:t>
            </w:r>
          </w:p>
        </w:tc>
        <w:tc>
          <w:tcPr>
            <w:tcW w:type="dxa" w:w="2160"/>
          </w:tcPr>
          <w:p>
            <w:r>
              <w:t>currentQuantity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After refunds</w:t>
            </w:r>
          </w:p>
        </w:tc>
      </w:tr>
      <w:tr>
        <w:tc>
          <w:tcPr>
            <w:tcW w:type="dxa" w:w="2160"/>
          </w:tcPr>
          <w:p>
            <w:r>
              <w:t>unfulfilled_quantity</w:t>
            </w:r>
          </w:p>
        </w:tc>
        <w:tc>
          <w:tcPr>
            <w:tcW w:type="dxa" w:w="2160"/>
          </w:tcPr>
          <w:p>
            <w:r>
              <w:t>unfulfilledQuantity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Unfulfilled</w:t>
            </w:r>
          </w:p>
        </w:tc>
      </w:tr>
      <w:tr>
        <w:tc>
          <w:tcPr>
            <w:tcW w:type="dxa" w:w="2160"/>
          </w:tcPr>
          <w:p>
            <w:r>
              <w:t>unit_price</w:t>
            </w:r>
          </w:p>
        </w:tc>
        <w:tc>
          <w:tcPr>
            <w:tcW w:type="dxa" w:w="2160"/>
          </w:tcPr>
          <w:p>
            <w:r>
              <w:t>originalUnitPriceSet.shopMoney.amount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</w:tr>
      <w:tr>
        <w:tc>
          <w:tcPr>
            <w:tcW w:type="dxa" w:w="2160"/>
          </w:tcPr>
          <w:p>
            <w:r>
              <w:t>total_price</w:t>
            </w:r>
          </w:p>
        </w:tc>
        <w:tc>
          <w:tcPr>
            <w:tcW w:type="dxa" w:w="2160"/>
          </w:tcPr>
          <w:p>
            <w:r>
              <w:t>originalTotalSet.shopMoney.amount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Line subtotal</w:t>
            </w:r>
          </w:p>
        </w:tc>
      </w:tr>
      <w:tr>
        <w:tc>
          <w:tcPr>
            <w:tcW w:type="dxa" w:w="2160"/>
          </w:tcPr>
          <w:p>
            <w:r>
              <w:t>total_discount</w:t>
            </w:r>
          </w:p>
        </w:tc>
        <w:tc>
          <w:tcPr>
            <w:tcW w:type="dxa" w:w="2160"/>
          </w:tcPr>
          <w:p>
            <w:r>
              <w:t>totalDiscountSet.shopMoney.amount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Line discount</w:t>
            </w:r>
          </w:p>
        </w:tc>
      </w:tr>
      <w:tr>
        <w:tc>
          <w:tcPr>
            <w:tcW w:type="dxa" w:w="2160"/>
          </w:tcPr>
          <w:p>
            <w:r>
              <w:t>discounted_total</w:t>
            </w:r>
          </w:p>
        </w:tc>
        <w:tc>
          <w:tcPr>
            <w:tcW w:type="dxa" w:w="2160"/>
          </w:tcPr>
          <w:p>
            <w:r>
              <w:t>discountedTotalSet.shopMoney.amount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Final total</w:t>
            </w:r>
          </w:p>
        </w:tc>
      </w:tr>
      <w:tr>
        <w:tc>
          <w:tcPr>
            <w:tcW w:type="dxa" w:w="2160"/>
          </w:tcPr>
          <w:p>
            <w:r>
              <w:t>is_gift_card</w:t>
            </w:r>
          </w:p>
        </w:tc>
        <w:tc>
          <w:tcPr>
            <w:tcW w:type="dxa" w:w="2160"/>
          </w:tcPr>
          <w:p>
            <w:r>
              <w:t>isGiftCard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Gift card flag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pPr>
        <w:pStyle w:val="Heading2"/>
      </w:pPr>
      <w:r>
        <w:t>stg_customers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Customer GID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defaultEmailAddress.emailAddress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Primary email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defaultPhoneNumber.phoneNumber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Primary phone</w:t>
            </w:r>
          </w:p>
        </w:tc>
      </w:tr>
      <w:tr>
        <w:tc>
          <w:tcPr>
            <w:tcW w:type="dxa" w:w="2160"/>
          </w:tcPr>
          <w:p>
            <w:r>
              <w:t>first_name</w:t>
            </w:r>
          </w:p>
        </w:tc>
        <w:tc>
          <w:tcPr>
            <w:tcW w:type="dxa" w:w="2160"/>
          </w:tcPr>
          <w:p>
            <w:r>
              <w:t>firstName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First name</w:t>
            </w:r>
          </w:p>
        </w:tc>
      </w:tr>
      <w:tr>
        <w:tc>
          <w:tcPr>
            <w:tcW w:type="dxa" w:w="2160"/>
          </w:tcPr>
          <w:p>
            <w:r>
              <w:t>last_name</w:t>
            </w:r>
          </w:p>
        </w:tc>
        <w:tc>
          <w:tcPr>
            <w:tcW w:type="dxa" w:w="2160"/>
          </w:tcPr>
          <w:p>
            <w:r>
              <w:t>lastName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Last name</w:t>
            </w:r>
          </w:p>
        </w:tc>
      </w:tr>
      <w:tr>
        <w:tc>
          <w:tcPr>
            <w:tcW w:type="dxa" w:w="2160"/>
          </w:tcPr>
          <w:p>
            <w:r>
              <w:t>email_marketing_state</w:t>
            </w:r>
          </w:p>
        </w:tc>
        <w:tc>
          <w:tcPr>
            <w:tcW w:type="dxa" w:w="2160"/>
          </w:tcPr>
          <w:p>
            <w:r>
              <w:t>defaultEmailAddress.marketingState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Email consent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Account creation</w:t>
            </w:r>
          </w:p>
        </w:tc>
      </w:tr>
      <w:tr>
        <w:tc>
          <w:tcPr>
            <w:tcW w:type="dxa" w:w="2160"/>
          </w:tcPr>
          <w:p>
            <w:r>
              <w:t>number_of_orders</w:t>
            </w:r>
          </w:p>
        </w:tc>
        <w:tc>
          <w:tcPr>
            <w:tcW w:type="dxa" w:w="2160"/>
          </w:tcPr>
          <w:p>
            <w:r>
              <w:t>numberOfOrders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Order count</w:t>
            </w:r>
          </w:p>
        </w:tc>
      </w:tr>
      <w:tr>
        <w:tc>
          <w:tcPr>
            <w:tcW w:type="dxa" w:w="2160"/>
          </w:tcPr>
          <w:p>
            <w:r>
              <w:t>amount_spent</w:t>
            </w:r>
          </w:p>
        </w:tc>
        <w:tc>
          <w:tcPr>
            <w:tcW w:type="dxa" w:w="2160"/>
          </w:tcPr>
          <w:p>
            <w:r>
              <w:t>amountSpent.amount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Lifetime spend</w:t>
            </w:r>
          </w:p>
        </w:tc>
      </w:tr>
      <w:tr>
        <w:tc>
          <w:tcPr>
            <w:tcW w:type="dxa" w:w="2160"/>
          </w:tcPr>
          <w:p>
            <w:r>
              <w:t>default_address_json</w:t>
            </w:r>
          </w:p>
        </w:tc>
        <w:tc>
          <w:tcPr>
            <w:tcW w:type="dxa" w:w="2160"/>
          </w:tcPr>
          <w:p>
            <w:r>
              <w:t>defaultAddress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Default address JSON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Customer tags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pPr>
        <w:pStyle w:val="Heading2"/>
      </w:pPr>
      <w:r>
        <w:t>stg_product_variants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Variant GID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product.id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product GID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Variant title</w:t>
            </w:r>
          </w:p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SKU</w:t>
            </w:r>
          </w:p>
        </w:tc>
      </w:tr>
      <w:tr>
        <w:tc>
          <w:tcPr>
            <w:tcW w:type="dxa" w:w="2160"/>
          </w:tcPr>
          <w:p>
            <w:r>
              <w:t>barcode</w:t>
            </w:r>
          </w:p>
        </w:tc>
        <w:tc>
          <w:tcPr>
            <w:tcW w:type="dxa" w:w="2160"/>
          </w:tcPr>
          <w:p>
            <w:r>
              <w:t>barcode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Barcode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Current price</w:t>
            </w:r>
          </w:p>
        </w:tc>
      </w:tr>
      <w:tr>
        <w:tc>
          <w:tcPr>
            <w:tcW w:type="dxa" w:w="2160"/>
          </w:tcPr>
          <w:p>
            <w:r>
              <w:t>compare_at_price</w:t>
            </w:r>
          </w:p>
        </w:tc>
        <w:tc>
          <w:tcPr>
            <w:tcW w:type="dxa" w:w="2160"/>
          </w:tcPr>
          <w:p>
            <w:r>
              <w:t>compareAtPrice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Compare price</w:t>
            </w:r>
          </w:p>
        </w:tc>
      </w:tr>
      <w:tr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inventoryItem.unitCost.amount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Unit cost</w:t>
            </w:r>
          </w:p>
        </w:tc>
      </w:tr>
      <w:tr>
        <w:tc>
          <w:tcPr>
            <w:tcW w:type="dxa" w:w="2160"/>
          </w:tcPr>
          <w:p>
            <w:r>
              <w:t>option1</w:t>
            </w:r>
          </w:p>
        </w:tc>
        <w:tc>
          <w:tcPr>
            <w:tcW w:type="dxa" w:w="2160"/>
          </w:tcPr>
          <w:p>
            <w:r>
              <w:t>selectedOptions[0].value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First option</w:t>
            </w:r>
          </w:p>
        </w:tc>
      </w:tr>
      <w:tr>
        <w:tc>
          <w:tcPr>
            <w:tcW w:type="dxa" w:w="2160"/>
          </w:tcPr>
          <w:p>
            <w:r>
              <w:t>option2</w:t>
            </w:r>
          </w:p>
        </w:tc>
        <w:tc>
          <w:tcPr>
            <w:tcW w:type="dxa" w:w="2160"/>
          </w:tcPr>
          <w:p>
            <w:r>
              <w:t>selectedOptions[1].value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Second option</w:t>
            </w:r>
          </w:p>
        </w:tc>
      </w:tr>
      <w:tr>
        <w:tc>
          <w:tcPr>
            <w:tcW w:type="dxa" w:w="2160"/>
          </w:tcPr>
          <w:p>
            <w:r>
              <w:t>option3</w:t>
            </w:r>
          </w:p>
        </w:tc>
        <w:tc>
          <w:tcPr>
            <w:tcW w:type="dxa" w:w="2160"/>
          </w:tcPr>
          <w:p>
            <w:r>
              <w:t>selectedOptions[2].value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Third option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pPr>
        <w:pStyle w:val="Heading1"/>
      </w:pPr>
      <w:r>
        <w:t>DATA WAREHOUSE SCHEMA (SHOPIFY_DWH)</w:t>
      </w:r>
    </w:p>
    <w:p>
      <w:r>
        <w:t>Reporting-optimized with pivoted arrays, denormalized attributes, and user-friendly names.</w:t>
      </w:r>
    </w:p>
    <w:p/>
    <w:p>
      <w:pPr>
        <w:pStyle w:val="Heading2"/>
      </w:pPr>
      <w:r>
        <w:t>DWH Tables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Key Optimizations</w:t>
            </w:r>
          </w:p>
        </w:tc>
      </w:tr>
      <w:tr>
        <w:tc>
          <w:tcPr>
            <w:tcW w:type="dxa" w:w="2160"/>
          </w:tcPr>
          <w:p>
            <w:r>
              <w:t>fact_order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~70</w:t>
            </w:r>
          </w:p>
        </w:tc>
        <w:tc>
          <w:tcPr>
            <w:tcW w:type="dxa" w:w="2160"/>
          </w:tcPr>
          <w:p>
            <w:r>
              <w:t>Pivoted payments/taxes/discounts + denormalized customer/geography</w:t>
            </w:r>
          </w:p>
        </w:tc>
      </w:tr>
      <w:tr>
        <w:tc>
          <w:tcPr>
            <w:tcW w:type="dxa" w:w="2160"/>
          </w:tcPr>
          <w:p>
            <w:r>
              <w:t>fact_order_line_item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~35</w:t>
            </w:r>
          </w:p>
        </w:tc>
        <w:tc>
          <w:tcPr>
            <w:tcW w:type="dxa" w:w="2160"/>
          </w:tcPr>
          <w:p>
            <w:r>
              <w:t>Denormalized product, customer, order attributes</w:t>
            </w:r>
          </w:p>
        </w:tc>
      </w:tr>
      <w:tr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~25</w:t>
            </w:r>
          </w:p>
        </w:tc>
        <w:tc>
          <w:tcPr>
            <w:tcW w:type="dxa" w:w="2160"/>
          </w:tcPr>
          <w:p>
            <w:r>
              <w:t>LTV metrics, segmentation, aggregated stats</w:t>
            </w:r>
          </w:p>
        </w:tc>
      </w:tr>
      <w:tr>
        <w:tc>
          <w:tcPr>
            <w:tcW w:type="dxa" w:w="2160"/>
          </w:tcPr>
          <w:p>
            <w:r>
              <w:t>dim_product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~25</w:t>
            </w:r>
          </w:p>
        </w:tc>
        <w:tc>
          <w:tcPr>
            <w:tcW w:type="dxa" w:w="2160"/>
          </w:tcPr>
          <w:p>
            <w:r>
              <w:t>Combined product + variant, margin calculations</w:t>
            </w:r>
          </w:p>
        </w:tc>
      </w:tr>
      <w:tr>
        <w:tc>
          <w:tcPr>
            <w:tcW w:type="dxa" w:w="2160"/>
          </w:tcPr>
          <w:p>
            <w:r>
              <w:t>dim_geography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~10</w:t>
            </w:r>
          </w:p>
        </w:tc>
        <w:tc>
          <w:tcPr>
            <w:tcW w:type="dxa" w:w="2160"/>
          </w:tcPr>
          <w:p>
            <w:r>
              <w:t>Unique addresses, deduplicated</w:t>
            </w:r>
          </w:p>
        </w:tc>
      </w:tr>
      <w:tr>
        <w:tc>
          <w:tcPr>
            <w:tcW w:type="dxa" w:w="2160"/>
          </w:tcPr>
          <w:p>
            <w:r>
              <w:t>dim_discount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~15</w:t>
            </w:r>
          </w:p>
        </w:tc>
        <w:tc>
          <w:tcPr>
            <w:tcW w:type="dxa" w:w="2160"/>
          </w:tcPr>
          <w:p>
            <w:r>
              <w:t>Discount codes with usage stats</w:t>
            </w:r>
          </w:p>
        </w:tc>
      </w:tr>
      <w:tr>
        <w:tc>
          <w:tcPr>
            <w:tcW w:type="dxa" w:w="2160"/>
          </w:tcPr>
          <w:p>
            <w:r>
              <w:t>dim_location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~10</w:t>
            </w:r>
          </w:p>
        </w:tc>
        <w:tc>
          <w:tcPr>
            <w:tcW w:type="dxa" w:w="2160"/>
          </w:tcPr>
          <w:p>
            <w:r>
              <w:t>Fulfillment locations</w:t>
            </w:r>
          </w:p>
        </w:tc>
      </w:tr>
      <w:tr>
        <w:tc>
          <w:tcPr>
            <w:tcW w:type="dxa" w:w="2160"/>
          </w:tcPr>
          <w:p>
            <w:r>
              <w:t>dim_date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~15</w:t>
            </w:r>
          </w:p>
        </w:tc>
        <w:tc>
          <w:tcPr>
            <w:tcW w:type="dxa" w:w="2160"/>
          </w:tcPr>
          <w:p>
            <w:r>
              <w:t>Generated date dimension</w:t>
            </w:r>
          </w:p>
        </w:tc>
      </w:tr>
      <w:tr>
        <w:tc>
          <w:tcPr>
            <w:tcW w:type="dxa" w:w="2160"/>
          </w:tcPr>
          <w:p>
            <w:r>
              <w:t>dim_time</w:t>
            </w:r>
          </w:p>
        </w:tc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~8</w:t>
            </w:r>
          </w:p>
        </w:tc>
        <w:tc>
          <w:tcPr>
            <w:tcW w:type="dxa" w:w="2160"/>
          </w:tcPr>
          <w:p>
            <w:r>
              <w:t>Generated time dimension (24 rows)</w:t>
            </w:r>
          </w:p>
        </w:tc>
      </w:tr>
    </w:tbl>
    <w:p/>
    <w:p>
      <w:pPr>
        <w:pStyle w:val="Heading2"/>
      </w:pPr>
      <w:r>
        <w:t>fact_order</w:t>
      </w:r>
    </w:p>
    <w:p>
      <w:r>
        <w:t>Grain: One row per order with pivoted payment/tax/discount details</w:t>
      </w:r>
    </w:p>
    <w:p/>
    <w:p>
      <w:r>
        <w:rPr>
          <w:b/>
        </w:rPr>
        <w:t>Key Sections:</w:t>
      </w:r>
    </w:p>
    <w:p/>
    <w:p>
      <w:pPr>
        <w:pStyle w:val="ListBullet"/>
      </w:pPr>
      <w:r>
        <w:t>Foreign Keys: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order_key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PK</w:t>
            </w:r>
          </w:p>
        </w:tc>
      </w:tr>
      <w:tr>
        <w:tc>
          <w:tcPr>
            <w:tcW w:type="dxa" w:w="2160"/>
          </w:tcPr>
          <w:p>
            <w:r>
              <w:t>order_date_key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created_at → to_date_key()</w:t>
            </w:r>
          </w:p>
        </w:tc>
        <w:tc>
          <w:tcPr>
            <w:tcW w:type="dxa" w:w="2160"/>
          </w:tcPr>
          <w:p>
            <w:r>
              <w:t>FK to dim_date</w:t>
            </w:r>
          </w:p>
        </w:tc>
      </w:tr>
      <w:tr>
        <w:tc>
          <w:tcPr>
            <w:tcW w:type="dxa" w:w="2160"/>
          </w:tcPr>
          <w:p>
            <w:r>
              <w:t>order_time_key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created_at → to_time_key()</w:t>
            </w:r>
          </w:p>
        </w:tc>
        <w:tc>
          <w:tcPr>
            <w:tcW w:type="dxa" w:w="2160"/>
          </w:tcPr>
          <w:p>
            <w:r>
              <w:t>FK to dim_time</w:t>
            </w:r>
          </w:p>
        </w:tc>
      </w:tr>
      <w:tr>
        <w:tc>
          <w:tcPr>
            <w:tcW w:type="dxa" w:w="2160"/>
          </w:tcPr>
          <w:p>
            <w:r>
              <w:t>customer_key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customer_id → lookup</w:t>
            </w:r>
          </w:p>
        </w:tc>
        <w:tc>
          <w:tcPr>
            <w:tcW w:type="dxa" w:w="2160"/>
          </w:tcPr>
          <w:p>
            <w:r>
              <w:t>FK to dim_customer</w:t>
            </w:r>
          </w:p>
        </w:tc>
      </w:tr>
      <w:tr>
        <w:tc>
          <w:tcPr>
            <w:tcW w:type="dxa" w:w="2160"/>
          </w:tcPr>
          <w:p>
            <w:r>
              <w:t>shipping_geography_key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shipping_address → lookup</w:t>
            </w:r>
          </w:p>
        </w:tc>
        <w:tc>
          <w:tcPr>
            <w:tcW w:type="dxa" w:w="2160"/>
          </w:tcPr>
          <w:p>
            <w:r>
              <w:t>FK to dim_geography</w:t>
            </w:r>
          </w:p>
        </w:tc>
      </w:tr>
    </w:tbl>
    <w:p/>
    <w:p>
      <w:pPr>
        <w:pStyle w:val="ListBullet"/>
      </w:pPr>
      <w:r>
        <w:t>Financial Amounts: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subtotal_amount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stg_orders.subtotal_price</w:t>
            </w:r>
          </w:p>
        </w:tc>
        <w:tc>
          <w:tcPr>
            <w:tcW w:type="dxa" w:w="2160"/>
          </w:tcPr>
          <w:p>
            <w:r>
              <w:t>Subtotal</w:t>
            </w:r>
          </w:p>
        </w:tc>
      </w:tr>
      <w:tr>
        <w:tc>
          <w:tcPr>
            <w:tcW w:type="dxa" w:w="2160"/>
          </w:tcPr>
          <w:p>
            <w:r>
              <w:t>shipping_amount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stg_orders.total_shipping</w:t>
            </w:r>
          </w:p>
        </w:tc>
        <w:tc>
          <w:tcPr>
            <w:tcW w:type="dxa" w:w="2160"/>
          </w:tcPr>
          <w:p>
            <w:r>
              <w:t>Shipping</w:t>
            </w:r>
          </w:p>
        </w:tc>
      </w:tr>
      <w:tr>
        <w:tc>
          <w:tcPr>
            <w:tcW w:type="dxa" w:w="2160"/>
          </w:tcPr>
          <w:p>
            <w:r>
              <w:t>tax_amount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stg_orders.total_tax</w:t>
            </w:r>
          </w:p>
        </w:tc>
        <w:tc>
          <w:tcPr>
            <w:tcW w:type="dxa" w:w="2160"/>
          </w:tcPr>
          <w:p>
            <w:r>
              <w:t>Total tax</w:t>
            </w:r>
          </w:p>
        </w:tc>
      </w:tr>
      <w:tr>
        <w:tc>
          <w:tcPr>
            <w:tcW w:type="dxa" w:w="2160"/>
          </w:tcPr>
          <w:p>
            <w:r>
              <w:t>discount_amount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stg_orders.total_discounts</w:t>
            </w:r>
          </w:p>
        </w:tc>
        <w:tc>
          <w:tcPr>
            <w:tcW w:type="dxa" w:w="2160"/>
          </w:tcPr>
          <w:p>
            <w:r>
              <w:t>Total discounts</w:t>
            </w:r>
          </w:p>
        </w:tc>
      </w:tr>
      <w:tr>
        <w:tc>
          <w:tcPr>
            <w:tcW w:type="dxa" w:w="2160"/>
          </w:tcPr>
          <w:p>
            <w:r>
              <w:t>total_amount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stg_orders.total_price</w:t>
            </w:r>
          </w:p>
        </w:tc>
        <w:tc>
          <w:tcPr>
            <w:tcW w:type="dxa" w:w="2160"/>
          </w:tcPr>
          <w:p>
            <w:r>
              <w:t>Order total</w:t>
            </w:r>
          </w:p>
        </w:tc>
      </w:tr>
      <w:tr>
        <w:tc>
          <w:tcPr>
            <w:tcW w:type="dxa" w:w="2160"/>
          </w:tcPr>
          <w:p>
            <w:r>
              <w:t>refund_amount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stg_orders.total_refunded</w:t>
            </w:r>
          </w:p>
        </w:tc>
        <w:tc>
          <w:tcPr>
            <w:tcW w:type="dxa" w:w="2160"/>
          </w:tcPr>
          <w:p>
            <w:r>
              <w:t>Refunded</w:t>
            </w:r>
          </w:p>
        </w:tc>
      </w:tr>
      <w:tr>
        <w:tc>
          <w:tcPr>
            <w:tcW w:type="dxa" w:w="2160"/>
          </w:tcPr>
          <w:p>
            <w:r>
              <w:t>net_amount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total - refund</w:t>
            </w:r>
          </w:p>
        </w:tc>
        <w:tc>
          <w:tcPr>
            <w:tcW w:type="dxa" w:w="2160"/>
          </w:tcPr>
          <w:p>
            <w:r>
              <w:t>Net revenue</w:t>
            </w:r>
          </w:p>
        </w:tc>
      </w:tr>
    </w:tbl>
    <w:p/>
    <w:p>
      <w:pPr>
        <w:pStyle w:val="ListBullet"/>
      </w:pPr>
      <w:r>
        <w:t>Pivoted Payments (up to 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payment_1_gateway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stg_order_transactions[0]</w:t>
            </w:r>
          </w:p>
        </w:tc>
        <w:tc>
          <w:tcPr>
            <w:tcW w:type="dxa" w:w="2160"/>
          </w:tcPr>
          <w:p>
            <w:r>
              <w:t>First payment method</w:t>
            </w:r>
          </w:p>
        </w:tc>
      </w:tr>
      <w:tr>
        <w:tc>
          <w:tcPr>
            <w:tcW w:type="dxa" w:w="2160"/>
          </w:tcPr>
          <w:p>
            <w:r>
              <w:t>payment_1_amount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stg_order_transactions[0]</w:t>
            </w:r>
          </w:p>
        </w:tc>
        <w:tc>
          <w:tcPr>
            <w:tcW w:type="dxa" w:w="2160"/>
          </w:tcPr>
          <w:p>
            <w:r>
              <w:t>First payment amount</w:t>
            </w:r>
          </w:p>
        </w:tc>
      </w:tr>
      <w:tr>
        <w:tc>
          <w:tcPr>
            <w:tcW w:type="dxa" w:w="2160"/>
          </w:tcPr>
          <w:p>
            <w:r>
              <w:t>payment_2_gateway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stg_order_transactions[1]</w:t>
            </w:r>
          </w:p>
        </w:tc>
        <w:tc>
          <w:tcPr>
            <w:tcW w:type="dxa" w:w="2160"/>
          </w:tcPr>
          <w:p>
            <w:r>
              <w:t>Second payment method</w:t>
            </w:r>
          </w:p>
        </w:tc>
      </w:tr>
      <w:tr>
        <w:tc>
          <w:tcPr>
            <w:tcW w:type="dxa" w:w="2160"/>
          </w:tcPr>
          <w:p>
            <w:r>
              <w:t>payment_2_amount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stg_order_transactions[1]</w:t>
            </w:r>
          </w:p>
        </w:tc>
        <w:tc>
          <w:tcPr>
            <w:tcW w:type="dxa" w:w="2160"/>
          </w:tcPr>
          <w:p>
            <w:r>
              <w:t>Second payment amount</w:t>
            </w:r>
          </w:p>
        </w:tc>
      </w:tr>
      <w:tr>
        <w:tc>
          <w:tcPr>
            <w:tcW w:type="dxa" w:w="2160"/>
          </w:tcPr>
          <w:p>
            <w:r>
              <w:t>payment_3_gateway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stg_order_transactions[2]</w:t>
            </w:r>
          </w:p>
        </w:tc>
        <w:tc>
          <w:tcPr>
            <w:tcW w:type="dxa" w:w="2160"/>
          </w:tcPr>
          <w:p>
            <w:r>
              <w:t>Third payment method</w:t>
            </w:r>
          </w:p>
        </w:tc>
      </w:tr>
      <w:tr>
        <w:tc>
          <w:tcPr>
            <w:tcW w:type="dxa" w:w="2160"/>
          </w:tcPr>
          <w:p>
            <w:r>
              <w:t>payment_3_amount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stg_order_transactions[2]</w:t>
            </w:r>
          </w:p>
        </w:tc>
        <w:tc>
          <w:tcPr>
            <w:tcW w:type="dxa" w:w="2160"/>
          </w:tcPr>
          <w:p>
            <w:r>
              <w:t>Third payment amount</w:t>
            </w:r>
          </w:p>
        </w:tc>
      </w:tr>
      <w:tr>
        <w:tc>
          <w:tcPr>
            <w:tcW w:type="dxa" w:w="2160"/>
          </w:tcPr>
          <w:p>
            <w:r>
              <w:t>total_payment_count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COUNT(transactions)</w:t>
            </w:r>
          </w:p>
        </w:tc>
        <w:tc>
          <w:tcPr>
            <w:tcW w:type="dxa" w:w="2160"/>
          </w:tcPr>
          <w:p>
            <w:r>
              <w:t>Number of payments</w:t>
            </w:r>
          </w:p>
        </w:tc>
      </w:tr>
    </w:tbl>
    <w:p/>
    <w:p>
      <w:pPr>
        <w:pStyle w:val="ListBullet"/>
      </w:pPr>
      <w:r>
        <w:t>Pivoted Taxes (up to 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tax_1_name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stg_order_tax_lines[0]</w:t>
            </w:r>
          </w:p>
        </w:tc>
        <w:tc>
          <w:tcPr>
            <w:tcW w:type="dxa" w:w="2160"/>
          </w:tcPr>
          <w:p>
            <w:r>
              <w:t>First tax name</w:t>
            </w:r>
          </w:p>
        </w:tc>
      </w:tr>
      <w:tr>
        <w:tc>
          <w:tcPr>
            <w:tcW w:type="dxa" w:w="2160"/>
          </w:tcPr>
          <w:p>
            <w:r>
              <w:t>tax_1_rate</w:t>
            </w:r>
          </w:p>
        </w:tc>
        <w:tc>
          <w:tcPr>
            <w:tcW w:type="dxa" w:w="2160"/>
          </w:tcPr>
          <w:p>
            <w:r>
              <w:t>DECIMAL(5,4)</w:t>
            </w:r>
          </w:p>
        </w:tc>
        <w:tc>
          <w:tcPr>
            <w:tcW w:type="dxa" w:w="2160"/>
          </w:tcPr>
          <w:p>
            <w:r>
              <w:t>stg_order_tax_lines[0]</w:t>
            </w:r>
          </w:p>
        </w:tc>
        <w:tc>
          <w:tcPr>
            <w:tcW w:type="dxa" w:w="2160"/>
          </w:tcPr>
          <w:p>
            <w:r>
              <w:t>First tax rate</w:t>
            </w:r>
          </w:p>
        </w:tc>
      </w:tr>
      <w:tr>
        <w:tc>
          <w:tcPr>
            <w:tcW w:type="dxa" w:w="2160"/>
          </w:tcPr>
          <w:p>
            <w:r>
              <w:t>tax_1_amount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stg_order_tax_lines[0]</w:t>
            </w:r>
          </w:p>
        </w:tc>
        <w:tc>
          <w:tcPr>
            <w:tcW w:type="dxa" w:w="2160"/>
          </w:tcPr>
          <w:p>
            <w:r>
              <w:t>First tax amount</w:t>
            </w:r>
          </w:p>
        </w:tc>
      </w:tr>
      <w:tr>
        <w:tc>
          <w:tcPr>
            <w:tcW w:type="dxa" w:w="2160"/>
          </w:tcPr>
          <w:p>
            <w:r>
              <w:t>tax_2_name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stg_order_tax_lines[1]</w:t>
            </w:r>
          </w:p>
        </w:tc>
        <w:tc>
          <w:tcPr>
            <w:tcW w:type="dxa" w:w="2160"/>
          </w:tcPr>
          <w:p>
            <w:r>
              <w:t>Second tax name</w:t>
            </w:r>
          </w:p>
        </w:tc>
      </w:tr>
      <w:tr>
        <w:tc>
          <w:tcPr>
            <w:tcW w:type="dxa" w:w="2160"/>
          </w:tcPr>
          <w:p>
            <w:r>
              <w:t>tax_2_rate</w:t>
            </w:r>
          </w:p>
        </w:tc>
        <w:tc>
          <w:tcPr>
            <w:tcW w:type="dxa" w:w="2160"/>
          </w:tcPr>
          <w:p>
            <w:r>
              <w:t>DECIMAL(5,4)</w:t>
            </w:r>
          </w:p>
        </w:tc>
        <w:tc>
          <w:tcPr>
            <w:tcW w:type="dxa" w:w="2160"/>
          </w:tcPr>
          <w:p>
            <w:r>
              <w:t>stg_order_tax_lines[1]</w:t>
            </w:r>
          </w:p>
        </w:tc>
        <w:tc>
          <w:tcPr>
            <w:tcW w:type="dxa" w:w="2160"/>
          </w:tcPr>
          <w:p>
            <w:r>
              <w:t>Second tax rate</w:t>
            </w:r>
          </w:p>
        </w:tc>
      </w:tr>
      <w:tr>
        <w:tc>
          <w:tcPr>
            <w:tcW w:type="dxa" w:w="2160"/>
          </w:tcPr>
          <w:p>
            <w:r>
              <w:t>tax_2_amount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stg_order_tax_lines[1]</w:t>
            </w:r>
          </w:p>
        </w:tc>
        <w:tc>
          <w:tcPr>
            <w:tcW w:type="dxa" w:w="2160"/>
          </w:tcPr>
          <w:p>
            <w:r>
              <w:t>Second tax amount</w:t>
            </w:r>
          </w:p>
        </w:tc>
      </w:tr>
    </w:tbl>
    <w:p/>
    <w:p>
      <w:pPr>
        <w:pStyle w:val="ListBullet"/>
      </w:pPr>
      <w:r>
        <w:t>Pivoted Discounts (up to 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discount_1_code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stg_order_discount_applications[0]</w:t>
            </w:r>
          </w:p>
        </w:tc>
        <w:tc>
          <w:tcPr>
            <w:tcW w:type="dxa" w:w="2160"/>
          </w:tcPr>
          <w:p>
            <w:r>
              <w:t>First discount code</w:t>
            </w:r>
          </w:p>
        </w:tc>
      </w:tr>
      <w:tr>
        <w:tc>
          <w:tcPr>
            <w:tcW w:type="dxa" w:w="2160"/>
          </w:tcPr>
          <w:p>
            <w:r>
              <w:t>discount_1_type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value_type</w:t>
            </w:r>
          </w:p>
        </w:tc>
        <w:tc>
          <w:tcPr>
            <w:tcW w:type="dxa" w:w="2160"/>
          </w:tcPr>
          <w:p>
            <w:r>
              <w:t>fixed/percentage</w:t>
            </w:r>
          </w:p>
        </w:tc>
      </w:tr>
      <w:tr>
        <w:tc>
          <w:tcPr>
            <w:tcW w:type="dxa" w:w="2160"/>
          </w:tcPr>
          <w:p>
            <w:r>
              <w:t>discount_1_amount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First discount value</w:t>
            </w:r>
          </w:p>
        </w:tc>
      </w:tr>
      <w:tr>
        <w:tc>
          <w:tcPr>
            <w:tcW w:type="dxa" w:w="2160"/>
          </w:tcPr>
          <w:p>
            <w:r>
              <w:t>discount_2_code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stg_order_discount_applications[1]</w:t>
            </w:r>
          </w:p>
        </w:tc>
        <w:tc>
          <w:tcPr>
            <w:tcW w:type="dxa" w:w="2160"/>
          </w:tcPr>
          <w:p>
            <w:r>
              <w:t>Second discount code</w:t>
            </w:r>
          </w:p>
        </w:tc>
      </w:tr>
      <w:tr>
        <w:tc>
          <w:tcPr>
            <w:tcW w:type="dxa" w:w="2160"/>
          </w:tcPr>
          <w:p>
            <w:r>
              <w:t>discount_2_type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value_type</w:t>
            </w:r>
          </w:p>
        </w:tc>
        <w:tc>
          <w:tcPr>
            <w:tcW w:type="dxa" w:w="2160"/>
          </w:tcPr>
          <w:p>
            <w:r>
              <w:t>fixed/percentage</w:t>
            </w:r>
          </w:p>
        </w:tc>
      </w:tr>
      <w:tr>
        <w:tc>
          <w:tcPr>
            <w:tcW w:type="dxa" w:w="2160"/>
          </w:tcPr>
          <w:p>
            <w:r>
              <w:t>discount_2_amount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Second discount value</w:t>
            </w:r>
          </w:p>
        </w:tc>
      </w:tr>
    </w:tbl>
    <w:p/>
    <w:p>
      <w:pPr>
        <w:pStyle w:val="ListBullet"/>
      </w:pPr>
      <w:r>
        <w:t>Denormalized Attributes (for reporting without joins):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customer_email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customer_name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</w:tr>
      <w:tr>
        <w:tc>
          <w:tcPr>
            <w:tcW w:type="dxa" w:w="2160"/>
          </w:tcPr>
          <w:p>
            <w:r>
              <w:t>customer_segment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New/Active/Lapsed</w:t>
            </w:r>
          </w:p>
        </w:tc>
      </w:tr>
      <w:tr>
        <w:tc>
          <w:tcPr>
            <w:tcW w:type="dxa" w:w="2160"/>
          </w:tcPr>
          <w:p>
            <w:r>
              <w:t>shipping_city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dim_geography</w:t>
            </w:r>
          </w:p>
        </w:tc>
        <w:tc>
          <w:tcPr>
            <w:tcW w:type="dxa" w:w="2160"/>
          </w:tcPr>
          <w:p>
            <w:r>
              <w:t>Ship to city</w:t>
            </w:r>
          </w:p>
        </w:tc>
      </w:tr>
      <w:tr>
        <w:tc>
          <w:tcPr>
            <w:tcW w:type="dxa" w:w="2160"/>
          </w:tcPr>
          <w:p>
            <w:r>
              <w:t>shipping_province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dim_geography</w:t>
            </w:r>
          </w:p>
        </w:tc>
        <w:tc>
          <w:tcPr>
            <w:tcW w:type="dxa" w:w="2160"/>
          </w:tcPr>
          <w:p>
            <w:r>
              <w:t>Ship to province</w:t>
            </w:r>
          </w:p>
        </w:tc>
      </w:tr>
      <w:tr>
        <w:tc>
          <w:tcPr>
            <w:tcW w:type="dxa" w:w="2160"/>
          </w:tcPr>
          <w:p>
            <w:r>
              <w:t>shipping_country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dim_geography</w:t>
            </w:r>
          </w:p>
        </w:tc>
        <w:tc>
          <w:tcPr>
            <w:tcW w:type="dxa" w:w="2160"/>
          </w:tcPr>
          <w:p>
            <w:r>
              <w:t>Ship to country</w:t>
            </w:r>
          </w:p>
        </w:tc>
      </w:tr>
      <w:tr>
        <w:tc>
          <w:tcPr>
            <w:tcW w:type="dxa" w:w="2160"/>
          </w:tcPr>
          <w:p>
            <w:r>
              <w:t>is_first_order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First purchase flag</w:t>
            </w:r>
          </w:p>
        </w:tc>
      </w:tr>
      <w:tr>
        <w:tc>
          <w:tcPr>
            <w:tcW w:type="dxa" w:w="2160"/>
          </w:tcPr>
          <w:p>
            <w:r>
              <w:t>is_repeat_customer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Repeat buyer flag</w:t>
            </w:r>
          </w:p>
        </w:tc>
      </w:tr>
    </w:tbl>
    <w:p/>
    <w:p>
      <w:pPr>
        <w:pStyle w:val="ListBullet"/>
      </w:pPr>
      <w:r>
        <w:t>Status Flags: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Derivation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is_paid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financial_status IN ('PAID','PARTIALLY_REFUNDED')</w:t>
            </w:r>
          </w:p>
        </w:tc>
        <w:tc>
          <w:tcPr>
            <w:tcW w:type="dxa" w:w="2160"/>
          </w:tcPr>
          <w:p>
            <w:r>
              <w:t>Order is paid</w:t>
            </w:r>
          </w:p>
        </w:tc>
      </w:tr>
      <w:tr>
        <w:tc>
          <w:tcPr>
            <w:tcW w:type="dxa" w:w="2160"/>
          </w:tcPr>
          <w:p>
            <w:r>
              <w:t>is_fully_refunded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financial_status = 'REFUNDED'</w:t>
            </w:r>
          </w:p>
        </w:tc>
        <w:tc>
          <w:tcPr>
            <w:tcW w:type="dxa" w:w="2160"/>
          </w:tcPr>
          <w:p>
            <w:r>
              <w:t>Full refund</w:t>
            </w:r>
          </w:p>
        </w:tc>
      </w:tr>
      <w:tr>
        <w:tc>
          <w:tcPr>
            <w:tcW w:type="dxa" w:w="2160"/>
          </w:tcPr>
          <w:p>
            <w:r>
              <w:t>is_cancelled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cancelled_at IS NOT NULL</w:t>
            </w:r>
          </w:p>
        </w:tc>
        <w:tc>
          <w:tcPr>
            <w:tcW w:type="dxa" w:w="2160"/>
          </w:tcPr>
          <w:p>
            <w:r>
              <w:t>Cancelled</w:t>
            </w:r>
          </w:p>
        </w:tc>
      </w:tr>
      <w:tr>
        <w:tc>
          <w:tcPr>
            <w:tcW w:type="dxa" w:w="2160"/>
          </w:tcPr>
          <w:p>
            <w:r>
              <w:t>is_fulfilled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fulfillment_status = 'FULFILLED'</w:t>
            </w:r>
          </w:p>
        </w:tc>
        <w:tc>
          <w:tcPr>
            <w:tcW w:type="dxa" w:w="2160"/>
          </w:tcPr>
          <w:p>
            <w:r>
              <w:t>Fulfilled</w:t>
            </w:r>
          </w:p>
        </w:tc>
      </w:tr>
      <w:tr>
        <w:tc>
          <w:tcPr>
            <w:tcW w:type="dxa" w:w="2160"/>
          </w:tcPr>
          <w:p>
            <w:r>
              <w:t>has_discount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discount_amount &gt; 0</w:t>
            </w:r>
          </w:p>
        </w:tc>
        <w:tc>
          <w:tcPr>
            <w:tcW w:type="dxa" w:w="2160"/>
          </w:tcPr>
          <w:p>
            <w:r>
              <w:t>Has discount</w:t>
            </w:r>
          </w:p>
        </w:tc>
      </w:tr>
      <w:tr>
        <w:tc>
          <w:tcPr>
            <w:tcW w:type="dxa" w:w="2160"/>
          </w:tcPr>
          <w:p>
            <w:r>
              <w:t>has_multiple_payments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total_payment_count &gt; 1</w:t>
            </w:r>
          </w:p>
        </w:tc>
        <w:tc>
          <w:tcPr>
            <w:tcW w:type="dxa" w:w="2160"/>
          </w:tcPr>
          <w:p>
            <w:r>
              <w:t>Split payment</w:t>
            </w:r>
          </w:p>
        </w:tc>
      </w:tr>
    </w:tbl>
    <w:p/>
    <w:p>
      <w:pPr>
        <w:pStyle w:val="Heading2"/>
      </w:pPr>
      <w:r>
        <w:t>dim_customer</w:t>
      </w:r>
    </w:p>
    <w:p>
      <w:r>
        <w:t>Enhanced with LTV metrics and customer segmentation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customer_key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PK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  <w:tc>
          <w:tcPr>
            <w:tcW w:type="dxa" w:w="2160"/>
          </w:tcPr>
          <w:p>
            <w:r>
              <w:t>Shopify ID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stg_customers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first + last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</w:tr>
      <w:tr>
        <w:tc>
          <w:tcPr>
            <w:tcW w:type="dxa" w:w="2160"/>
          </w:tcPr>
          <w:p>
            <w:r>
              <w:t>accepts_email_marketing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map_marketing()</w:t>
            </w:r>
          </w:p>
        </w:tc>
        <w:tc>
          <w:tcPr>
            <w:tcW w:type="dxa" w:w="2160"/>
          </w:tcPr>
          <w:p>
            <w:r>
              <w:t>Email opt-in</w:t>
            </w:r>
          </w:p>
        </w:tc>
      </w:tr>
      <w:tr>
        <w:tc>
          <w:tcPr>
            <w:tcW w:type="dxa" w:w="2160"/>
          </w:tcPr>
          <w:p>
            <w:r>
              <w:t>lifetime_order_count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COUNT(orders)</w:t>
            </w:r>
          </w:p>
        </w:tc>
        <w:tc>
          <w:tcPr>
            <w:tcW w:type="dxa" w:w="2160"/>
          </w:tcPr>
          <w:p>
            <w:r>
              <w:t>Total orders</w:t>
            </w:r>
          </w:p>
        </w:tc>
      </w:tr>
      <w:tr>
        <w:tc>
          <w:tcPr>
            <w:tcW w:type="dxa" w:w="2160"/>
          </w:tcPr>
          <w:p>
            <w:r>
              <w:t>lifetime_revenue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SUM(total_price)</w:t>
            </w:r>
          </w:p>
        </w:tc>
        <w:tc>
          <w:tcPr>
            <w:tcW w:type="dxa" w:w="2160"/>
          </w:tcPr>
          <w:p>
            <w:r>
              <w:t>Total spend</w:t>
            </w:r>
          </w:p>
        </w:tc>
      </w:tr>
      <w:tr>
        <w:tc>
          <w:tcPr>
            <w:tcW w:type="dxa" w:w="2160"/>
          </w:tcPr>
          <w:p>
            <w:r>
              <w:t>first_order_date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MIN(created_at)</w:t>
            </w:r>
          </w:p>
        </w:tc>
        <w:tc>
          <w:tcPr>
            <w:tcW w:type="dxa" w:w="2160"/>
          </w:tcPr>
          <w:p>
            <w:r>
              <w:t>First purchase</w:t>
            </w:r>
          </w:p>
        </w:tc>
      </w:tr>
      <w:tr>
        <w:tc>
          <w:tcPr>
            <w:tcW w:type="dxa" w:w="2160"/>
          </w:tcPr>
          <w:p>
            <w:r>
              <w:t>last_order_date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MAX(created_at)</w:t>
            </w:r>
          </w:p>
        </w:tc>
        <w:tc>
          <w:tcPr>
            <w:tcW w:type="dxa" w:w="2160"/>
          </w:tcPr>
          <w:p>
            <w:r>
              <w:t>Last purchase</w:t>
            </w:r>
          </w:p>
        </w:tc>
      </w:tr>
      <w:tr>
        <w:tc>
          <w:tcPr>
            <w:tcW w:type="dxa" w:w="2160"/>
          </w:tcPr>
          <w:p>
            <w:r>
              <w:t>average_order_value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revenue / orders</w:t>
            </w:r>
          </w:p>
        </w:tc>
        <w:tc>
          <w:tcPr>
            <w:tcW w:type="dxa" w:w="2160"/>
          </w:tcPr>
          <w:p>
            <w:r>
              <w:t>AOV</w:t>
            </w:r>
          </w:p>
        </w:tc>
      </w:tr>
      <w:tr>
        <w:tc>
          <w:tcPr>
            <w:tcW w:type="dxa" w:w="2160"/>
          </w:tcPr>
          <w:p>
            <w:r>
              <w:t>days_since_last_order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CURRENT_DATE - last</w:t>
            </w:r>
          </w:p>
        </w:tc>
        <w:tc>
          <w:tcPr>
            <w:tcW w:type="dxa" w:w="2160"/>
          </w:tcPr>
          <w:p>
            <w:r>
              <w:t>Recency</w:t>
            </w:r>
          </w:p>
        </w:tc>
      </w:tr>
      <w:tr>
        <w:tc>
          <w:tcPr>
            <w:tcW w:type="dxa" w:w="2160"/>
          </w:tcPr>
          <w:p>
            <w:r>
              <w:t>customer_segment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Business logic</w:t>
            </w:r>
          </w:p>
        </w:tc>
        <w:tc>
          <w:tcPr>
            <w:tcW w:type="dxa" w:w="2160"/>
          </w:tcPr>
          <w:p>
            <w:r>
              <w:t>New/Active/At-Risk/Lapsed</w:t>
            </w:r>
          </w:p>
        </w:tc>
      </w:tr>
    </w:tbl>
    <w:p/>
    <w:p>
      <w:pPr>
        <w:pStyle w:val="Heading2"/>
      </w:pPr>
      <w:r>
        <w:t>dim_product</w:t>
      </w:r>
    </w:p>
    <w:p>
      <w:r>
        <w:t>Combined product + variant with margin calculations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product_key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PK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  <w:tc>
          <w:tcPr>
            <w:tcW w:type="dxa" w:w="2160"/>
          </w:tcPr>
          <w:p>
            <w:r>
              <w:t>Shopify product ID</w:t>
            </w:r>
          </w:p>
        </w:tc>
      </w:tr>
      <w:tr>
        <w:tc>
          <w:tcPr>
            <w:tcW w:type="dxa" w:w="2160"/>
          </w:tcPr>
          <w:p>
            <w:r>
              <w:t>variant_id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  <w:tc>
          <w:tcPr>
            <w:tcW w:type="dxa" w:w="2160"/>
          </w:tcPr>
          <w:p>
            <w:r>
              <w:t>Shopify variant ID</w:t>
            </w:r>
          </w:p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stg_product_variants</w:t>
            </w:r>
          </w:p>
        </w:tc>
        <w:tc>
          <w:tcPr>
            <w:tcW w:type="dxa" w:w="2160"/>
          </w:tcPr>
          <w:p>
            <w:r>
              <w:t>SKU</w:t>
            </w:r>
          </w:p>
        </w:tc>
      </w:tr>
      <w:tr>
        <w:tc>
          <w:tcPr>
            <w:tcW w:type="dxa" w:w="2160"/>
          </w:tcPr>
          <w:p>
            <w:r>
              <w:t>full_title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product + variant title</w:t>
            </w:r>
          </w:p>
        </w:tc>
        <w:tc>
          <w:tcPr>
            <w:tcW w:type="dxa" w:w="2160"/>
          </w:tcPr>
          <w:p>
            <w:r>
              <w:t>Combined title</w:t>
            </w:r>
          </w:p>
        </w:tc>
      </w:tr>
      <w:tr>
        <w:tc>
          <w:tcPr>
            <w:tcW w:type="dxa" w:w="2160"/>
          </w:tcPr>
          <w:p>
            <w:r>
              <w:t>product_type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stg_products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stg_products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</w:tr>
      <w:tr>
        <w:tc>
          <w:tcPr>
            <w:tcW w:type="dxa" w:w="2160"/>
          </w:tcPr>
          <w:p>
            <w:r>
              <w:t>current_price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stg_product_variants</w:t>
            </w:r>
          </w:p>
        </w:tc>
        <w:tc>
          <w:tcPr>
            <w:tcW w:type="dxa" w:w="2160"/>
          </w:tcPr>
          <w:p>
            <w:r>
              <w:t>Selling price</w:t>
            </w:r>
          </w:p>
        </w:tc>
      </w:tr>
      <w:tr>
        <w:tc>
          <w:tcPr>
            <w:tcW w:type="dxa" w:w="2160"/>
          </w:tcPr>
          <w:p>
            <w:r>
              <w:t>unit_cost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stg_product_variants</w:t>
            </w:r>
          </w:p>
        </w:tc>
        <w:tc>
          <w:tcPr>
            <w:tcW w:type="dxa" w:w="2160"/>
          </w:tcPr>
          <w:p>
            <w:r>
              <w:t>COGS</w:t>
            </w:r>
          </w:p>
        </w:tc>
      </w:tr>
      <w:tr>
        <w:tc>
          <w:tcPr>
            <w:tcW w:type="dxa" w:w="2160"/>
          </w:tcPr>
          <w:p>
            <w:r>
              <w:t>is_on_sale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compare &gt; price</w:t>
            </w:r>
          </w:p>
        </w:tc>
        <w:tc>
          <w:tcPr>
            <w:tcW w:type="dxa" w:w="2160"/>
          </w:tcPr>
          <w:p>
            <w:r>
              <w:t>On sale flag</w:t>
            </w:r>
          </w:p>
        </w:tc>
      </w:tr>
      <w:tr>
        <w:tc>
          <w:tcPr>
            <w:tcW w:type="dxa" w:w="2160"/>
          </w:tcPr>
          <w:p>
            <w:r>
              <w:t>discount_percentage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Sale %</w:t>
            </w:r>
          </w:p>
        </w:tc>
      </w:tr>
    </w:tbl>
    <w:p/>
    <w:p>
      <w:pPr>
        <w:pStyle w:val="Heading1"/>
      </w:pPr>
      <w:r>
        <w:t>DATA LINEAGE</w:t>
      </w:r>
    </w:p>
    <w:p/>
    <w:p>
      <w:pPr>
        <w:ind w:left="360"/>
      </w:pPr>
      <w:r>
        <w:rPr>
          <w:rFonts w:ascii="Consolas" w:hAnsi="Consolas"/>
          <w:sz w:val="18"/>
        </w:rPr>
        <w:t>SHOPIFY API                  STAGING (STG)                      DATA WAREHOUSE (DWH)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orders ────────────────────► stg_orders ─────────────┬─────────► fact_order</w:t>
        <w:br/>
        <w:t xml:space="preserve">  │                                                  │</w:t>
        <w:br/>
        <w:t xml:space="preserve">  ├── lineItems ───────────► stg_order_line_items ───┼─────────► fact_order_line_item</w:t>
        <w:br/>
        <w:t xml:space="preserve">  │                                                  │</w:t>
        <w:br/>
        <w:t xml:space="preserve">  ├── transactions ────────► stg_order_transactions ─┤ (pivot)</w:t>
        <w:br/>
        <w:t xml:space="preserve">  │                                                  │</w:t>
        <w:br/>
        <w:t xml:space="preserve">  ├── taxLines ────────────► stg_order_tax_lines ────┤ (pivot)</w:t>
        <w:br/>
        <w:t xml:space="preserve">  │                                                  │</w:t>
        <w:br/>
        <w:t xml:space="preserve">  ├── discountApplications ► stg_order_discount_apps ┤ (pivot)</w:t>
        <w:br/>
        <w:t xml:space="preserve">  │                                                  │</w:t>
        <w:br/>
        <w:t xml:space="preserve">  └── shippingAddress ─────► (in stg_orders) ────────┴─────────► dim_geography</w:t>
        <w:br/>
        <w:br/>
        <w:t>customers ─────────────────► stg_customers ────────────────────► dim_customer</w:t>
        <w:br/>
        <w:t xml:space="preserve">                                 + aggregations from orders</w:t>
        <w:br/>
        <w:br/>
        <w:t>productVariants ───────────► stg_product_variants ─────────────► dim_product</w:t>
        <w:br/>
        <w:t xml:space="preserve">  └── product ─────────────► stg_products ─────────┘</w:t>
        <w:br/>
        <w:br/>
        <w:t>codeDiscountNodes ─────────► stg_discount_codes ───────────────► dim_discount</w:t>
        <w:br/>
        <w:br/>
        <w:t>locations ─────────────────► stg_locations ────────────────────► dim_location</w:t>
        <w:br/>
        <w:br/>
        <w:t>(generated) ───────────────────────────────────────────────────► dim_date, dim_time</w:t>
      </w:r>
    </w:p>
    <w:p/>
    <w:p>
      <w:pPr>
        <w:pStyle w:val="Heading2"/>
      </w:pPr>
      <w:r>
        <w:t>Pivot Transformation Example: Payments</w:t>
      </w:r>
    </w:p>
    <w:p>
      <w:r>
        <w:t>Input (rows in stg_order_transactions):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order_id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transaction_id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728"/>
          </w:tcPr>
          <w:p>
            <w:r>
              <w:t>1001</w:t>
            </w:r>
          </w:p>
        </w:tc>
        <w:tc>
          <w:tcPr>
            <w:tcW w:type="dxa" w:w="1728"/>
          </w:tcPr>
          <w:p>
            <w:r>
              <w:t>5001</w:t>
            </w:r>
          </w:p>
        </w:tc>
        <w:tc>
          <w:tcPr>
            <w:tcW w:type="dxa" w:w="1728"/>
          </w:tcPr>
          <w:p>
            <w:r>
              <w:t>SALE</w:t>
            </w:r>
          </w:p>
        </w:tc>
        <w:tc>
          <w:tcPr>
            <w:tcW w:type="dxa" w:w="1728"/>
          </w:tcPr>
          <w:p>
            <w:r>
              <w:t>shopify_payments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1001</w:t>
            </w:r>
          </w:p>
        </w:tc>
        <w:tc>
          <w:tcPr>
            <w:tcW w:type="dxa" w:w="1728"/>
          </w:tcPr>
          <w:p>
            <w:r>
              <w:t>5002</w:t>
            </w:r>
          </w:p>
        </w:tc>
        <w:tc>
          <w:tcPr>
            <w:tcW w:type="dxa" w:w="1728"/>
          </w:tcPr>
          <w:p>
            <w:r>
              <w:t>SALE</w:t>
            </w:r>
          </w:p>
        </w:tc>
        <w:tc>
          <w:tcPr>
            <w:tcW w:type="dxa" w:w="1728"/>
          </w:tcPr>
          <w:p>
            <w:r>
              <w:t>gift_card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</w:tr>
    </w:tbl>
    <w:p/>
    <w:p>
      <w:r>
        <w:t>Output (columns in fact_order):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  <w:t>order_id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payment_1_gateway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payment_1_amount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payment_2_gateway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payment_2_amount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total_payment_count</w:t>
            </w:r>
          </w:p>
        </w:tc>
      </w:tr>
      <w:tr>
        <w:tc>
          <w:tcPr>
            <w:tcW w:type="dxa" w:w="1440"/>
          </w:tcPr>
          <w:p>
            <w:r>
              <w:t>1001</w:t>
            </w:r>
          </w:p>
        </w:tc>
        <w:tc>
          <w:tcPr>
            <w:tcW w:type="dxa" w:w="1440"/>
          </w:tcPr>
          <w:p>
            <w:r>
              <w:t>shopify_payments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  <w:tc>
          <w:tcPr>
            <w:tcW w:type="dxa" w:w="1440"/>
          </w:tcPr>
          <w:p>
            <w:r>
              <w:t>gift_card</w:t>
            </w:r>
          </w:p>
        </w:tc>
        <w:tc>
          <w:tcPr>
            <w:tcW w:type="dxa" w:w="1440"/>
          </w:tcPr>
          <w:p>
            <w:r>
              <w:t>50.00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p/>
    <w:p>
      <w:pPr>
        <w:pStyle w:val="Heading2"/>
      </w:pPr>
      <w:r>
        <w:t>Pivot SQL Pattern</w:t>
      </w:r>
    </w:p>
    <w:p>
      <w:pPr>
        <w:ind w:left="360"/>
      </w:pPr>
      <w:r>
        <w:rPr>
          <w:rFonts w:ascii="Consolas" w:hAnsi="Consolas"/>
          <w:sz w:val="18"/>
        </w:rPr>
        <w:t>SELECT</w:t>
        <w:br/>
        <w:t xml:space="preserve">    order_id,</w:t>
        <w:br/>
        <w:t xml:space="preserve">    MAX(CASE WHEN rn = 1 THEN gateway END) AS payment_1_gateway,</w:t>
        <w:br/>
        <w:t xml:space="preserve">    MAX(CASE WHEN rn = 1 THEN amount END) AS payment_1_amount,</w:t>
        <w:br/>
        <w:t xml:space="preserve">    MAX(CASE WHEN rn = 2 THEN gateway END) AS payment_2_gateway,</w:t>
        <w:br/>
        <w:t xml:space="preserve">    MAX(CASE WHEN rn = 2 THEN amount END) AS payment_2_amount,</w:t>
        <w:br/>
        <w:t xml:space="preserve">    COUNT(*) AS total_payment_count</w:t>
        <w:br/>
        <w:t>FROM (</w:t>
        <w:br/>
        <w:t xml:space="preserve">    SELECT *,</w:t>
        <w:br/>
        <w:t xml:space="preserve">           ROW_NUMBER() OVER (PARTITION BY order_id ORDER BY created_at) AS rn</w:t>
        <w:br/>
        <w:t xml:space="preserve">    FROM stg_order_transactions</w:t>
        <w:br/>
        <w:t xml:space="preserve">    WHERE kind = 'SALE' AND status = 'SUCCESS'</w:t>
        <w:br/>
        <w:t>) t</w:t>
        <w:br/>
        <w:t>GROUP BY order_id</w:t>
      </w:r>
    </w:p>
    <w:p/>
    <w:p>
      <w:pPr>
        <w:pStyle w:val="Heading2"/>
      </w:pPr>
      <w:r>
        <w:t>Column Count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STG</w:t>
            </w:r>
          </w:p>
        </w:tc>
        <w:tc>
          <w:tcPr>
            <w:tcW w:type="dxa" w:w="2160"/>
          </w:tcPr>
          <w:p>
            <w:r>
              <w:t>stg_orders</w:t>
            </w:r>
          </w:p>
        </w:tc>
        <w:tc>
          <w:tcPr>
            <w:tcW w:type="dxa" w:w="2160"/>
          </w:tcPr>
          <w:p>
            <w:r>
              <w:t>~25</w:t>
            </w:r>
          </w:p>
        </w:tc>
        <w:tc>
          <w:tcPr>
            <w:tcW w:type="dxa" w:w="2160"/>
          </w:tcPr>
          <w:p>
            <w:r>
              <w:t>Raw order data</w:t>
            </w:r>
          </w:p>
        </w:tc>
      </w:tr>
      <w:tr>
        <w:tc>
          <w:tcPr>
            <w:tcW w:type="dxa" w:w="2160"/>
          </w:tcPr>
          <w:p>
            <w:r>
              <w:t>STG</w:t>
            </w:r>
          </w:p>
        </w:tc>
        <w:tc>
          <w:tcPr>
            <w:tcW w:type="dxa" w:w="2160"/>
          </w:tcPr>
          <w:p>
            <w:r>
              <w:t>stg_order_transactions</w:t>
            </w:r>
          </w:p>
        </w:tc>
        <w:tc>
          <w:tcPr>
            <w:tcW w:type="dxa" w:w="2160"/>
          </w:tcPr>
          <w:p>
            <w:r>
              <w:t>~12</w:t>
            </w:r>
          </w:p>
        </w:tc>
        <w:tc>
          <w:tcPr>
            <w:tcW w:type="dxa" w:w="2160"/>
          </w:tcPr>
          <w:p>
            <w:r>
              <w:t>Row per payment</w:t>
            </w:r>
          </w:p>
        </w:tc>
      </w:tr>
      <w:tr>
        <w:tc>
          <w:tcPr>
            <w:tcW w:type="dxa" w:w="2160"/>
          </w:tcPr>
          <w:p>
            <w:r>
              <w:t>STG</w:t>
            </w:r>
          </w:p>
        </w:tc>
        <w:tc>
          <w:tcPr>
            <w:tcW w:type="dxa" w:w="2160"/>
          </w:tcPr>
          <w:p>
            <w:r>
              <w:t>stg_order_tax_lines</w:t>
            </w:r>
          </w:p>
        </w:tc>
        <w:tc>
          <w:tcPr>
            <w:tcW w:type="dxa" w:w="2160"/>
          </w:tcPr>
          <w:p>
            <w:r>
              <w:t>~6</w:t>
            </w:r>
          </w:p>
        </w:tc>
        <w:tc>
          <w:tcPr>
            <w:tcW w:type="dxa" w:w="2160"/>
          </w:tcPr>
          <w:p>
            <w:r>
              <w:t>Row per tax</w:t>
            </w:r>
          </w:p>
        </w:tc>
      </w:tr>
      <w:tr>
        <w:tc>
          <w:tcPr>
            <w:tcW w:type="dxa" w:w="2160"/>
          </w:tcPr>
          <w:p>
            <w:r>
              <w:t>STG</w:t>
            </w:r>
          </w:p>
        </w:tc>
        <w:tc>
          <w:tcPr>
            <w:tcW w:type="dxa" w:w="2160"/>
          </w:tcPr>
          <w:p>
            <w:r>
              <w:t>stg_order_discount_applications</w:t>
            </w:r>
          </w:p>
        </w:tc>
        <w:tc>
          <w:tcPr>
            <w:tcW w:type="dxa" w:w="2160"/>
          </w:tcPr>
          <w:p>
            <w:r>
              <w:t>~12</w:t>
            </w:r>
          </w:p>
        </w:tc>
        <w:tc>
          <w:tcPr>
            <w:tcW w:type="dxa" w:w="2160"/>
          </w:tcPr>
          <w:p>
            <w:r>
              <w:t>Row per discount</w:t>
            </w:r>
          </w:p>
        </w:tc>
      </w:tr>
      <w:tr>
        <w:tc>
          <w:tcPr>
            <w:tcW w:type="dxa" w:w="2160"/>
          </w:tcPr>
          <w:p>
            <w:r>
              <w:t>DWH</w:t>
            </w:r>
          </w:p>
        </w:tc>
        <w:tc>
          <w:tcPr>
            <w:tcW w:type="dxa" w:w="2160"/>
          </w:tcPr>
          <w:p>
            <w:r>
              <w:t>fact_order</w:t>
            </w:r>
          </w:p>
        </w:tc>
        <w:tc>
          <w:tcPr>
            <w:tcW w:type="dxa" w:w="2160"/>
          </w:tcPr>
          <w:p>
            <w:r>
              <w:t>~70</w:t>
            </w:r>
          </w:p>
        </w:tc>
        <w:tc>
          <w:tcPr>
            <w:tcW w:type="dxa" w:w="2160"/>
          </w:tcPr>
          <w:p>
            <w:r>
              <w:t>Pivoted + denormalized</w:t>
            </w:r>
          </w:p>
        </w:tc>
      </w:tr>
      <w:tr>
        <w:tc>
          <w:tcPr>
            <w:tcW w:type="dxa" w:w="2160"/>
          </w:tcPr>
          <w:p>
            <w:r>
              <w:t>STG</w:t>
            </w:r>
          </w:p>
        </w:tc>
        <w:tc>
          <w:tcPr>
            <w:tcW w:type="dxa" w:w="2160"/>
          </w:tcPr>
          <w:p>
            <w:r>
              <w:t>stg_order_line_items</w:t>
            </w:r>
          </w:p>
        </w:tc>
        <w:tc>
          <w:tcPr>
            <w:tcW w:type="dxa" w:w="2160"/>
          </w:tcPr>
          <w:p>
            <w:r>
              <w:t>~18</w:t>
            </w:r>
          </w:p>
        </w:tc>
        <w:tc>
          <w:tcPr>
            <w:tcW w:type="dxa" w:w="2160"/>
          </w:tcPr>
          <w:p>
            <w:r>
              <w:t>Raw line items</w:t>
            </w:r>
          </w:p>
        </w:tc>
      </w:tr>
      <w:tr>
        <w:tc>
          <w:tcPr>
            <w:tcW w:type="dxa" w:w="2160"/>
          </w:tcPr>
          <w:p>
            <w:r>
              <w:t>DWH</w:t>
            </w:r>
          </w:p>
        </w:tc>
        <w:tc>
          <w:tcPr>
            <w:tcW w:type="dxa" w:w="2160"/>
          </w:tcPr>
          <w:p>
            <w:r>
              <w:t>fact_order_line_item</w:t>
            </w:r>
          </w:p>
        </w:tc>
        <w:tc>
          <w:tcPr>
            <w:tcW w:type="dxa" w:w="2160"/>
          </w:tcPr>
          <w:p>
            <w:r>
              <w:t>~35</w:t>
            </w:r>
          </w:p>
        </w:tc>
        <w:tc>
          <w:tcPr>
            <w:tcW w:type="dxa" w:w="2160"/>
          </w:tcPr>
          <w:p>
            <w:r>
              <w:t>+ denormalized attributes</w:t>
            </w:r>
          </w:p>
        </w:tc>
      </w:tr>
    </w:tbl>
    <w:p/>
    <w:p>
      <w:r>
        <w:t>DWH tables are wider (more columns) but require fewer joins for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